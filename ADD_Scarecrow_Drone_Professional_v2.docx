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48"/>
        </w:rPr>
        <w:t>Application Design Document (ADD)</w:t>
      </w:r>
    </w:p>
    <w:p>
      <w:pPr>
        <w:jc w:val="center"/>
      </w:pPr>
      <w:r>
        <w:rPr>
          <w:rFonts w:ascii="Arial" w:hAnsi="Arial"/>
          <w:b/>
          <w:sz w:val="36"/>
        </w:rPr>
        <w:t>Scarecrow Drone - Bird Detection System</w:t>
      </w:r>
    </w:p>
    <w:p/>
    <w:p>
      <w:pPr>
        <w:jc w:val="center"/>
      </w:pPr>
      <w:r>
        <w:rPr>
          <w:b/>
          <w:sz w:val="24"/>
        </w:rPr>
        <w:t xml:space="preserve">Version: </w:t>
      </w:r>
      <w:r>
        <w:rPr>
          <w:sz w:val="24"/>
        </w:rPr>
        <w:t>1.0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January 2026</w:t>
      </w:r>
    </w:p>
    <w:p>
      <w:pPr>
        <w:jc w:val="center"/>
      </w:pPr>
      <w:r>
        <w:rPr>
          <w:b/>
          <w:sz w:val="24"/>
        </w:rPr>
        <w:t xml:space="preserve">Project: </w:t>
      </w:r>
      <w:r>
        <w:rPr>
          <w:sz w:val="24"/>
        </w:rPr>
        <w:t>Scarecrow Drone - Secondary Alpha Implementation</w:t>
      </w:r>
    </w:p>
    <w:p>
      <w:r>
        <w:br w:type="page"/>
      </w:r>
    </w:p>
    <w:p>
      <w:r>
        <w:rPr>
          <w:rFonts w:ascii="Arial" w:hAnsi="Arial"/>
          <w:b/>
          <w:sz w:val="32"/>
        </w:rPr>
        <w:t>Table of Contents</w:t>
      </w:r>
    </w:p>
    <w:p/>
    <w:p>
      <w:pPr>
        <w:ind w:left="720"/>
      </w:pPr>
      <w:hyperlink w:anchor="section_1">
        <w:r>
          <w:rPr>
            <w:color w:val="0000FF"/>
            <w:u w:val="single"/>
            <w:rFonts w:ascii="Arial"/>
            <w:sz w:val="24"/>
          </w:rPr>
          <w:t>1. Use Cases</w:t>
        </w:r>
      </w:hyperlink>
    </w:p>
    <w:p>
      <w:pPr>
        <w:ind w:left="720"/>
      </w:pPr>
      <w:hyperlink w:anchor="section_2">
        <w:r>
          <w:rPr>
            <w:color w:val="0000FF"/>
            <w:u w:val="single"/>
            <w:rFonts w:ascii="Arial"/>
            <w:sz w:val="24"/>
          </w:rPr>
          <w:t>2. System Architecture</w:t>
        </w:r>
      </w:hyperlink>
    </w:p>
    <w:p>
      <w:pPr>
        <w:ind w:left="720"/>
      </w:pPr>
      <w:hyperlink w:anchor="section_3">
        <w:r>
          <w:rPr>
            <w:color w:val="0000FF"/>
            <w:u w:val="single"/>
            <w:rFonts w:ascii="Arial"/>
            <w:sz w:val="24"/>
          </w:rPr>
          <w:t>3. Data Model</w:t>
        </w:r>
      </w:hyperlink>
    </w:p>
    <w:p>
      <w:pPr>
        <w:ind w:left="720"/>
      </w:pPr>
      <w:hyperlink w:anchor="section_4">
        <w:r>
          <w:rPr>
            <w:color w:val="0000FF"/>
            <w:u w:val="single"/>
            <w:rFonts w:ascii="Arial"/>
            <w:sz w:val="24"/>
          </w:rPr>
          <w:t>4. Behavioral Analysis</w:t>
        </w:r>
      </w:hyperlink>
    </w:p>
    <w:p>
      <w:pPr>
        <w:ind w:left="720"/>
      </w:pPr>
      <w:hyperlink w:anchor="section_5">
        <w:r>
          <w:rPr>
            <w:color w:val="0000FF"/>
            <w:u w:val="single"/>
            <w:rFonts w:ascii="Arial"/>
            <w:sz w:val="24"/>
          </w:rPr>
          <w:t>5. Object-Oriented Model</w:t>
        </w:r>
      </w:hyperlink>
    </w:p>
    <w:p>
      <w:pPr>
        <w:ind w:left="720"/>
      </w:pPr>
      <w:hyperlink w:anchor="section_6">
        <w:r>
          <w:rPr>
            <w:color w:val="0000FF"/>
            <w:u w:val="single"/>
            <w:rFonts w:ascii="Arial"/>
            <w:sz w:val="24"/>
          </w:rPr>
          <w:t>6. User Interface Draft</w:t>
        </w:r>
      </w:hyperlink>
    </w:p>
    <w:p>
      <w:pPr>
        <w:ind w:left="720"/>
      </w:pPr>
      <w:hyperlink w:anchor="section_7">
        <w:r>
          <w:rPr>
            <w:color w:val="0000FF"/>
            <w:u w:val="single"/>
            <w:rFonts w:ascii="Arial"/>
            <w:sz w:val="24"/>
          </w:rPr>
          <w:t>7. Testing</w:t>
        </w:r>
      </w:hyperlink>
    </w:p>
    <w:p>
      <w:r>
        <w:br w:type="page"/>
      </w:r>
    </w:p>
    <w:p>
      <w:r>
        <w:t>Version: 1.0</w:t>
      </w:r>
    </w:p>
    <w:p>
      <w:r>
        <w:t>Date: January 2026</w:t>
      </w:r>
    </w:p>
    <w:p>
      <w:r>
        <w:t>Project: Scarecrow Drone - Secondary Alpha Implementation</w:t>
      </w:r>
    </w:p>
    <w:p>
      <w:r>
        <w:br w:type="page"/>
      </w:r>
    </w:p>
    <w:p>
      <w:pPr>
        <w:pStyle w:val="Heading1"/>
      </w:pPr>
      <w:r>
        <w:bookmarkStart w:id="0" w:name="section_1"/>
        <w:t>1. Use Cases</w:t>
        <w:bookmarkEnd w:id="0"/>
      </w:r>
    </w:p>
    <w:p>
      <w:pPr>
        <w:pStyle w:val="Heading2"/>
      </w:pPr>
      <w:r>
        <w:t>1.1 Use Case Diagram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Scarecrow Drone System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┌────────────────┐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UC1: Map Area  │─────────────┐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Operation    │             │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└────────────────┘             │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▼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┌────────────────┐    ┌──────────────────────────────┐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│    │                          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UC2: Start    │───▶│  UC3: Record Flight Video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Detection      │    │                          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Flight      │    └──────────────┬───────────────┘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│                   │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└───────┬────────┘                   ▼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┌──────────────────────────────┐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UC4: Detect Birds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└──────────────┬───────────────┘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        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               ▼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┌──────────────────────────────┐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UC5: Chase Birds &amp;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Apply Counter Measures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└──────────────┬───────────────┘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        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               ▼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│            ┌──────────────────────────────┐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└───────────▶│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│  UC6: Store Flight Data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│                              │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└──────────────┬───────────────┘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┌────────────────┐                  ▼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│    ┌──────────────────────────────┐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UC7: Abort    │    │                          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Mission     │───▶│  UC8: View Flight Results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│    │                              │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└────────────────┘    └──────────────────────────────┘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▲                                    ▲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┌─────┴─────┐                        ┌─────┴─────┐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          │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 Operator │                        │  System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          │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└───────────┘                        └───────────┘</w:t>
      </w:r>
    </w:p>
    <w:p>
      <w:pPr>
        <w:pStyle w:val="Heading2"/>
      </w:pPr>
      <w:r>
        <w:t>1.2 Actors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 human user who interacts with the Scarecrow Drone system through the web-based dashboard. The operator can initiate flights, monitor drone status, view flight history, and review bird detection results.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The automated system components that perform actions without direct user intervention, including the bird detection model, video recording service, and data storage mechanisms.</w:t>
            </w:r>
          </w:p>
        </w:tc>
      </w:tr>
    </w:tbl>
    <w:p/>
    <w:p>
      <w:pPr>
        <w:pStyle w:val="Heading2"/>
      </w:pPr>
      <w:r>
        <w:t>1.3 Use Cases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UC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Name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Using UC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UC1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 Area Operation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Performs initial mapping of the target area to define flight boundaries and identify key zones for pigeon detection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UC2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 Detection Flight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Initiates a drone flight session for active pigeon detection and deterrence operations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UC3, UC6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UC3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Record Flight Video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Captures video feed from the drone's camera during flight for bird detection analysis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UC4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 Birds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Analyzes video frames using YOLO model to identify and mark bird (pigeon) locations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UC5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Birds &amp; Apply Counter Measures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Pursues detected birds and activates deterrent measures (movement patterns, pursuit) to scare them away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UC6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Store Flight Data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Persists flight information, telemetry data, detection images, and video recordings to the database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UC7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 Mission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Immediately terminates the current flight mission and initiates safe return/landing procedures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UC8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View Flight Results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Displays historical flight records with detection images, statistics, and video recordings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1.4 Detailed Use Case Specifications</w:t>
      </w:r>
    </w:p>
    <w:p>
      <w:pPr>
        <w:pStyle w:val="Heading3"/>
      </w:pPr>
      <w:r>
        <w:t>1.4.1 UC1: Map Area Operation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 Area Operation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The system is running and accessible via web dashboard</w:t>
              <w:br/>
              <w:t>2. The drone is powered on and within communication range</w:t>
              <w:br/>
              <w:t>3. No other flight is currently in progress</w:t>
              <w:br/>
              <w:t>4. Camera feed is available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Area boundaries are defined and stored</w:t>
              <w:br/>
              <w:t>2. Flight zones are mapped for patrol routes</w:t>
              <w:br/>
              <w:t>3. Mapping data is saved for future detection flights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Operator navigates to the Area Mapping page</w:t>
              <w:br/>
              <w:t>2. Operator initiates mapping flight</w:t>
              <w:br/>
              <w:t>3. Drone performs systematic area scan</w:t>
              <w:br/>
              <w:t>4. System captures and processes terrain data</w:t>
              <w:br/>
              <w:t>5. Operator reviews and confirms mapped boundaries</w:t>
              <w:br/>
              <w:t>6. System stores mapping data (UC6)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Communication Lost:</w:t>
              <w:br/>
              <w:t xml:space="preserve">  A1.1. System alerts operator</w:t>
              <w:br/>
              <w:t xml:space="preserve">  A1.2. Drone holds position or returns home</w:t>
              <w:br/>
              <w:t xml:space="preserve">  A1.3. Partial mapping data is saved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Operator can manually adjust boundaries after mapping</w:t>
            </w:r>
          </w:p>
        </w:tc>
      </w:tr>
    </w:tbl>
    <w:p/>
    <w:p>
      <w:pPr>
        <w:pStyle w:val="Heading3"/>
      </w:pPr>
      <w:r>
        <w:t>1.4.2 UC2: Start Detection Flight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 Detection Flight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UC2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The system is running and accessible via web dashboard</w:t>
              <w:br/>
              <w:t>2. The drone is powered on and within communication range</w:t>
              <w:br/>
              <w:t>3. No other flight is currently in progress</w:t>
              <w:br/>
              <w:t>4. Area mapping has been completed (UC1)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A new flight record is created in the database</w:t>
              <w:br/>
              <w:t>2. Video recording has started</w:t>
              <w:br/>
              <w:t>3. Bird detection processing is active</w:t>
              <w:br/>
              <w:t>4. Flight status is set to "in_progress"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Operator navigates to the Dashboard page</w:t>
              <w:br/>
              <w:t>2. Operator clicks "Start Detection Flight" button</w:t>
              <w:br/>
              <w:t>3. System creates a new flight record with current timestamp</w:t>
              <w:br/>
              <w:t>4. Drone begins patrolling mapped area</w:t>
              <w:br/>
              <w:t>5. System initiates video recording (UC3)</w:t>
              <w:br/>
              <w:t>6. System begins bird detection processing (UC4)</w:t>
              <w:br/>
              <w:t>7. Dashboard displays real-time flight status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Connection Failure:</w:t>
              <w:br/>
              <w:t xml:space="preserve">  A1.1. System fails to establish connection</w:t>
              <w:br/>
              <w:t xml:space="preserve">  A1.2. System displays error message</w:t>
              <w:br/>
              <w:t xml:space="preserve">  A1.3. Flight record is not created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Operator can view live detection feed during flight</w:t>
            </w:r>
          </w:p>
        </w:tc>
      </w:tr>
    </w:tbl>
    <w:p/>
    <w:p>
      <w:pPr>
        <w:pStyle w:val="Heading3"/>
      </w:pPr>
      <w:r>
        <w:t>1.4.3 UC3: Record Flight Video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Record Flight Video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UC3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Detection flight has been initiated (UC2 completed)</w:t>
              <w:br/>
              <w:t>2. Camera feed is available</w:t>
              <w:br/>
              <w:t>3. Storage space is available for video files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Video file is saved to recordings directory</w:t>
              <w:br/>
              <w:t>2. Video path is associated with flight record</w:t>
              <w:br/>
              <w:t>3. Video frames are available for detection processing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System receives flight start signal</w:t>
              <w:br/>
              <w:t>2. System initializes FFmpeg video capture</w:t>
              <w:br/>
              <w:t>3. System begins capturing frames from camera stream</w:t>
              <w:br/>
              <w:t>4. Frames are passed to detection service (UC4)</w:t>
              <w:br/>
              <w:t>5. Video is encoded and saved to disk</w:t>
              <w:br/>
              <w:t>6. Recording continues until flight ends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Camera Unavailable:</w:t>
              <w:br/>
              <w:t xml:space="preserve">  A1.1. System logs error</w:t>
              <w:br/>
              <w:t xml:space="preserve">  A1.2. Flight continues without video</w:t>
              <w:br/>
              <w:t xml:space="preserve">  A1.3. Detection operates on available frames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</w:tbl>
    <w:p/>
    <w:p>
      <w:pPr>
        <w:pStyle w:val="Heading3"/>
      </w:pPr>
      <w:r>
        <w:t>1.4.4 UC4: Detect Birds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 Birds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UC4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Video frames are being captured (UC3 active)</w:t>
              <w:br/>
              <w:t>2. YOLO detection model is loaded</w:t>
              <w:br/>
              <w:t>3. Detection service is initialized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Bird detections are identified with bounding boxes</w:t>
              <w:br/>
              <w:t>2. Detection images are saved with annotations</w:t>
              <w:br/>
              <w:t>3. Detection records are stored in database</w:t>
              <w:br/>
              <w:t>4. Chase sequence is triggered if birds detected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System receives video frame from recording service</w:t>
              <w:br/>
              <w:t>2. Frame is preprocessed for YOLO model</w:t>
              <w:br/>
              <w:t>3. YOLO model analyzes frame for bird presence</w:t>
              <w:br/>
              <w:t>4. For each detection above confidence threshold:</w:t>
              <w:br/>
              <w:t xml:space="preserve">  4.1. Bounding box coordinates are extracted</w:t>
              <w:br/>
              <w:t xml:space="preserve">  4.2. Detection is drawn on frame</w:t>
              <w:br/>
              <w:t xml:space="preserve">  4.3. Annotated image is saved</w:t>
              <w:br/>
              <w:t>5. Detection data is sent to storage service (UC6)</w:t>
              <w:br/>
              <w:t>6. If birds detected, trigger chase sequence (UC5)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No Birds Detected:</w:t>
              <w:br/>
              <w:t xml:space="preserve">  A1.1. Frame is processed but no detections recorded</w:t>
              <w:br/>
              <w:t xml:space="preserve">  A1.2. System continues to next frame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Multiple birds can be detected in single frame</w:t>
            </w:r>
          </w:p>
        </w:tc>
      </w:tr>
    </w:tbl>
    <w:p/>
    <w:p>
      <w:pPr>
        <w:pStyle w:val="Heading3"/>
      </w:pPr>
      <w:r>
        <w:t>1.4.5 UC5: Chase Birds &amp; Apply Counter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Birds &amp; Apply Counter Measures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UC5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Birds have been detected (UC4)</w:t>
              <w:br/>
              <w:t>2. Drone is in active flight mode</w:t>
              <w:br/>
              <w:t>3. Counter measure systems are operational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Drone has pursued detected birds</w:t>
              <w:br/>
              <w:t>2. Counter measures have been activated</w:t>
              <w:br/>
              <w:t>3. Chase event is logged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System receives bird detection coordinates</w:t>
              <w:br/>
              <w:t>2. Drone calculates pursuit trajectory</w:t>
              <w:br/>
              <w:t>3. Drone moves toward bird location</w:t>
              <w:br/>
              <w:t>4. System activates deterrent measures (movement/pursuit)</w:t>
              <w:br/>
              <w:t>5. System monitors bird response</w:t>
              <w:br/>
              <w:t>6. Drone returns to patrol route when birds dispersed</w:t>
              <w:br/>
              <w:t>7. Chase data is stored (UC6)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Birds Out of Range:</w:t>
              <w:br/>
              <w:t xml:space="preserve">  A1.1. System logs detection but does not pursue</w:t>
              <w:br/>
              <w:t xml:space="preserve">  A1.2. Drone continues patrol route</w:t>
              <w:br/>
              <w:t>A2. Battery Low During Chase:</w:t>
              <w:br/>
              <w:t xml:space="preserve">  A2.1. System aborts chase</w:t>
              <w:br/>
              <w:t xml:space="preserve">  A2.2. Drone initiates return home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Multiple chase sequences can occur during single flight</w:t>
            </w:r>
          </w:p>
        </w:tc>
      </w:tr>
    </w:tbl>
    <w:p/>
    <w:p>
      <w:pPr>
        <w:pStyle w:val="Heading3"/>
      </w:pPr>
      <w:r>
        <w:t>1.4.6 UC6: Store Flight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Store Flight Data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UC6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Database connection is established</w:t>
              <w:br/>
              <w:t>2. Flight data is available for storage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Flight record is persisted in flights table</w:t>
              <w:br/>
              <w:t>2. Detection images are stored in ditection_images table</w:t>
              <w:br/>
              <w:t>3. Video file path is recorded</w:t>
              <w:br/>
              <w:t>4. Chase events are logged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System receives flight data to store</w:t>
              <w:br/>
              <w:t>2. Flight record is inserted/updated in flights table</w:t>
              <w:br/>
              <w:t>3. For each detection image:</w:t>
              <w:br/>
              <w:t xml:space="preserve">  3.1. Image path is recorded</w:t>
              <w:br/>
              <w:t xml:space="preserve">  3.2. Detection metadata is stored</w:t>
              <w:br/>
              <w:t>4. For each chase event:</w:t>
              <w:br/>
              <w:t xml:space="preserve">  4.1. Chase coordinates and duration recorded</w:t>
              <w:br/>
              <w:t xml:space="preserve">  4.2. Counter measure type logged</w:t>
              <w:br/>
              <w:t>5. Video recording path is associated with flight</w:t>
              <w:br/>
              <w:t>6. Flight end time and status are updated on completion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Database Error:</w:t>
              <w:br/>
              <w:t xml:space="preserve">  A1.1. System logs error</w:t>
              <w:br/>
              <w:t xml:space="preserve">  A1.2. Data is queued for retry</w:t>
              <w:br/>
              <w:t xml:space="preserve">  A1.3. User is notified of storage issue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</w:tbl>
    <w:p/>
    <w:p>
      <w:pPr>
        <w:pStyle w:val="Heading3"/>
      </w:pPr>
      <w:r>
        <w:t>1.4.7 UC7: Abort 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 Mission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UC7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A flight is currently in progress</w:t>
              <w:br/>
              <w:t>2. System is responsive to commands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Current flight operations are terminated</w:t>
              <w:br/>
              <w:t>2. Drone initiates safe landing or return home</w:t>
              <w:br/>
              <w:t>3. Flight record is updated with aborted status</w:t>
              <w:br/>
              <w:t>4. Partial data is preserved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Operator clicks "Abort Mission" button</w:t>
              <w:br/>
              <w:t>2. System immediately stops all active operations</w:t>
              <w:br/>
              <w:t>3. Drone stops current movement/chase</w:t>
              <w:br/>
              <w:t>4. Drone initiates return-to-home sequence</w:t>
              <w:br/>
              <w:t>5. Video recording is stopped and saved</w:t>
              <w:br/>
              <w:t>6. Flight status is updated to "aborted" (UC6)</w:t>
              <w:br/>
              <w:t>7. Dashboard displays abort confirmation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Communication Lost:</w:t>
              <w:br/>
              <w:t xml:space="preserve">  A1.1. Drone activates failsafe mode</w:t>
              <w:br/>
              <w:t xml:space="preserve">  A1.2. Drone auto-lands or returns home</w:t>
              <w:br/>
              <w:t xml:space="preserve">  A1.3. System retries connection</w:t>
              <w:br/>
              <w:t>A2. Low Battery During Abort:</w:t>
              <w:br/>
              <w:t xml:space="preserve">  A2.1. Drone prioritizes immediate landing</w:t>
              <w:br/>
              <w:t xml:space="preserve">  A2.2. System logs emergency landing event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Operator can specify landing location if within range</w:t>
            </w:r>
          </w:p>
        </w:tc>
      </w:tr>
    </w:tbl>
    <w:p/>
    <w:p>
      <w:pPr>
        <w:pStyle w:val="Heading3"/>
      </w:pPr>
      <w:r>
        <w:t>1.4.8 UC8: View Flight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View Flight Results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UC8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System is running and accessible</w:t>
              <w:br/>
              <w:t>2. At least one flight record exists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Postconditions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Flight history and results are displayed to operator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Basic Course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1. Operator navigates to Flight History page</w:t>
              <w:br/>
              <w:t>2. System retrieves all flight records from database</w:t>
              <w:br/>
              <w:t>3. Flights are displayed in chronological order</w:t>
              <w:br/>
              <w:t>4. Each flight shows: ID, start time, end time, status, detection count, chase count</w:t>
              <w:br/>
              <w:t>5. Operator selects a flight to view details</w:t>
              <w:br/>
              <w:t>6. System displays detection images in gallery format</w:t>
              <w:br/>
              <w:t>7. Each image shows annotated bird locations</w:t>
              <w:br/>
              <w:t>8. Chase events are displayed with timestamps and outcomes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Alternate Courses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A1. No Flights Available:</w:t>
              <w:br/>
              <w:t xml:space="preserve">  A1.1. System displays "No flights recorded" message</w:t>
              <w:br/>
              <w:t>A2. No Detections for Flight:</w:t>
              <w:br/>
              <w:t xml:space="preserve">  A2.1. System displays "No detections for this flight"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Extensions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E1. Operator can filter flights by date range</w:t>
              <w:br/>
              <w:t>E2. Operator can view flight video recording</w:t>
              <w:br/>
              <w:t>E3. Operator can download detection images</w:t>
              <w:br/>
              <w:t>E4. Operator can export flight statistics</w:t>
            </w:r>
          </w:p>
        </w:tc>
      </w:tr>
    </w:tbl>
    <w:p/>
    <w:p>
      <w:r>
        <w:br w:type="page"/>
      </w:r>
    </w:p>
    <w:p>
      <w:pPr>
        <w:pStyle w:val="Heading1"/>
      </w:pPr>
      <w:r>
        <w:bookmarkStart w:id="1" w:name="section_2"/>
        <w:t>2. System Architecture</w:t>
        <w:bookmarkEnd w:id="1"/>
      </w:r>
    </w:p>
    <w:p>
      <w:pPr>
        <w:pStyle w:val="Heading2"/>
      </w:pPr>
      <w:r>
        <w:t>2.1 Deployment Diagram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Client Machine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   Web Browser         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           React Frontend (Port 5173)                        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┌─────────────┐  ┌─────────────┐  ┌─────────────────────────┐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Dashboard  │  │   Flight    │  │    Detection Gallery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Page     │  │   History   │  │                    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└─────────────┘  └─────────────┘  └─────────────────────────┘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│ HTTP/REST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Ground Station (Server Machine)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FastAPI Backend (Port 5000)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┌──────────────────────────────────────────────────────────────────┐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                      Controllers    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┌───────────────┐  ┌────────────────┐  ┌─────────────────────┐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Drone      │  │     Flight     │  │     Connection      │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Controller   │  │   Controller   │  │     Controller      │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└───────────────┘  └────────────────┘  └─────────────────────┘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└──────────────────────────────────────────────────────────────────┘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┌──────────────────────────────────────────────────────────────────┐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                       Services      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┌───────────────┐  ┌────────────────┐  ┌─────────────────────┐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Drone      │  │     Flight     │  │     Detection       │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Service     │  │    Service     │  │      Service        │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└───────────────┘  └────────────────┘  └─────────────────────┘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└──────────────────────────────────────────────────────────────────┘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┌──────────────────────────────────────────────────────────────────┐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                     Repositories    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┌───────────────┐  ┌────────────────┐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Drone      │  │     Flight     │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Repository   │  │   Repository   │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└───────────────┘  └────────────────┘             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└──────────────────────────────────────────────────────────────────┘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│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▼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 SQLite Database       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(scarecrow-drone/backend/database.db)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Detection Module        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                 detect.py                                   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┌─────────────┐  ┌─────────────┐  ┌─────────────────────────┐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FFmpeg    │  │    YOLO     │  │      OpenCV        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Decoder    │  │   Model     │  │   Processing       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└─────────────┘  └─────────────┘  └─────────────────────────┘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 File Storage          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┌─────────────────┐  ┌─────────────────────────────────────────────┐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recordings/   │  │              detection_images/       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(Video files)  │  │          (Annotated detection frames)       │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└─────────────────┘  └─────────────────────────────────────────────┘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                                          ▲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MAVLink Commands                          │ RTP/UDP Video Stream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(Flight control, waypoints,               │ (GStreamer JPEG @ 5000)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│  arm/disarm, mode changes)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▼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Drone (Airborne Unit)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Flight Controller (Pixhawk)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ArduPilot Firmware                                            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┌─────────────────────────────┐  ┌─────────────────────────┐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    MAVLink              │  │    IMU / Sensors   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      Protocol             │  │   (Altitude, Attitude)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└─────────────────────────────┘  └─────────────────────────┘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Companion Computer    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┌─────────────┐  ┌─────────────┐  ┌─────────────────────────┐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GStreamer  │  │   Camera    │  │    WiFi / Telemetry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│  Encoder    │  │  Interface  │  │     Radio Link          │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└─────────────┘  └─────────────┘  └─────────────────────────┘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                       Hardware Components                          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┌─────────────┐  ┌─────────────┐  ┌─────────────┐  ┌─────────────┐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  Camera    │  │   Motors    │  │   Battery   │  │  Deterrent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│ (640x480)   │  │   (x4/x6)   │  │  (LiPo 4S)  │  │   Module    │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│  └─────────────┘  └─────────────┘  └─────────────┘  └─────────────┘  │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Communication Protocols</w:t>
      </w:r>
    </w:p>
    <w:p>
      <w:r>
        <w:rPr>
          <w:b/>
          <w:sz w:val="22"/>
        </w:rPr>
        <w:t>Table 2.2: Communication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Protocol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Direction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Port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RTP/UDP (JPEG)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→ Ground Station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5000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Live video stream from drone camera via GStreamer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MAVLink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Ground Station → Drone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Serial/WiFi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commands, arm/disarm, mode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MAVLink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→ Ground Station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Serial/WiFi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 data (altitude, battery, attitude)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HTTP/REST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Frontend → Backend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5000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Web API for flight control and data retrieval</w:t>
            </w:r>
          </w:p>
        </w:tc>
      </w:tr>
    </w:tbl>
    <w:p/>
    <w:p>
      <w:pPr>
        <w:pStyle w:val="Heading2"/>
      </w:pPr>
      <w:r>
        <w:t>2.3 System Components</w:t>
      </w:r>
    </w:p>
    <w:p>
      <w:pPr>
        <w:pStyle w:val="Heading3"/>
      </w:pPr>
      <w:r>
        <w:t>2.3.1 Frontend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React Application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React 19, TypeScript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Single-page application providing the user interface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Dashboard Page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React Component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Main control interface for starting/stopping flights and viewing 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History Page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React Component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Displays historical flight records and statistics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Gallery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React Component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Shows detection images with bird annotations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API Service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TypeScript Module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Handles HTTP communication with backend</w:t>
            </w:r>
          </w:p>
        </w:tc>
      </w:tr>
    </w:tbl>
    <w:p/>
    <w:p>
      <w:pPr>
        <w:pStyle w:val="Heading3"/>
      </w:pPr>
      <w:r>
        <w:t>2.3.2 Backend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FastAPI Application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3.9, FastAPI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RESTful API server handling all client requests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DroneController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Handles drone-related API endpoints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FlightController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Manages flight CRUD operations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ConnectionController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Handles connection status endpoints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DroneService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Business logic for drone operations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FlightService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Business logic for flight management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DetectionService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Manages bird detection processing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FlightRepository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 access layer for flight records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DroneRepository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Class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 access layer for drone data</w:t>
            </w:r>
          </w:p>
        </w:tc>
      </w:tr>
    </w:tbl>
    <w:p/>
    <w:p>
      <w:pPr>
        <w:pStyle w:val="Heading3"/>
      </w:pPr>
      <w:r>
        <w:t>2.3.3 Detection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detect.py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Python Script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Main detection processing script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 Model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YOLOv8 (best_v4.pt)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Pre-trained model for pigeon detection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FFmpeg Stream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FFmpeg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capture and encoding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OpenCV Processing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OpenCV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Frame manipulation and annotation</w:t>
            </w:r>
          </w:p>
        </w:tc>
      </w:tr>
    </w:tbl>
    <w:p/>
    <w:p>
      <w:pPr>
        <w:pStyle w:val="Heading3"/>
      </w:pPr>
      <w:r>
        <w:t>2.3.4 Data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SQLite Database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SQLite 3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Persistent storage for flight and detection data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Storage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File System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Storage for recorded flight videos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Image Storage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File System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Storage for detection images</w:t>
            </w:r>
          </w:p>
        </w:tc>
      </w:tr>
    </w:tbl>
    <w:p/>
    <w:p>
      <w:pPr>
        <w:pStyle w:val="Heading3"/>
      </w:pPr>
      <w:r>
        <w:t>2.3.5 Drone (Airborne Unit)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Controller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Pixhawk (ArduPilot)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Autopilot system managing flight stabilization, navigation, and sensor fusion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Companion Computer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Raspberry Pi / Intel NUC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Handles video streaming, camera interface, and WiFi communication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USB/CSI Camera (640x480)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Captures video for streaming to ground station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GStreamer Encoder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GStreamer 1.0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Encodes and streams video via RTP/UDP to ground station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IMU Sensors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Accelerometer, Gyroscope, Barometer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Provides attitude, altitude, and motion data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 Radio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WiFi / SiK Radio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Bidirectional MAVLink communication with ground station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Deterrent Module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Counter-Measure Device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Deterrent system for scaring birds away</w:t>
            </w:r>
          </w:p>
        </w:tc>
      </w:tr>
    </w:tbl>
    <w:p/>
    <w:p>
      <w:r>
        <w:br w:type="page"/>
      </w:r>
    </w:p>
    <w:p>
      <w:pPr>
        <w:pStyle w:val="Heading1"/>
      </w:pPr>
      <w:r>
        <w:bookmarkStart w:id="2" w:name="section_3"/>
        <w:t>3. Data Model</w:t>
        <w:bookmarkEnd w:id="2"/>
      </w:r>
    </w:p>
    <w:p>
      <w:pPr>
        <w:pStyle w:val="Heading2"/>
      </w:pPr>
      <w:r>
        <w:t>3.1 Class Diagram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┌─────────────────────────────────────────┐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              AreaMap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id: int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name: string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created_at: datetime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updated_at: datetime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boundaries: JSON/string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area_size: float (sq meters)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- status: string (active/draft)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create_map(): void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update_boundaries(boundaries): void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validate_boundaries(): bool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get_boundaries(): JSON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set_status(status): void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│ + get_area_size(): float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└─────────────────────────────────────────┘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│ 1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│ *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Flight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id: int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area_map_id: int (FK)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start_time: datetime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end_time: datetime (nullable)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status: string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video_path: string (nullable)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start(): void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stop(): void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abort(): void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get_duration(): timedelta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get_detection_count(): int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get_detections(): List[DetectionImage]│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add_detection(detection): void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get_video_path(): string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set_video_path(path): void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get_telemetry(): Telemetry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set_telemetry(telemetry): void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get_area_map(): AreaMap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set_area_map(area_map): void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                    │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1 │                   1 │                    1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                    │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*                   │ 1                    │ *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▼                     ▼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┌─────────────────────────────┐  ┌─────────────────────────────────────────┐  ┌─────────────────────────────────────────┐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DetectionImage         │  │               Telemetry                  │  │              ChaseEvent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├─────────────────────────────┤  ├─────────────────────────────────────────┤  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id: int                   │  │ - flight_id: int (PK)                   │  │ - id: int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flight_id: int (FK)       │  │ - battery_level: float (nullable)       │  │ - flight_id: int (FK)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image_path: string        │  │ - distance: float                       │  │ - detection_image_id: int (FK)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- timestamp: datetime       │  │ - detections: int                       │  │ - start_time: datetime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├─────────────────────────────┤  ├─────────────────────────────────────────┤  │ - end_time: datetime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save(): void              │  │ + get_flight(): Flight                  │  │ - counter_measure_type: string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get_flight(): Flight      │  │ + update_battery(level): void           │  │ - outcome: string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get_timestamp(): datetime │  │ + add_distance(dist): void              │  ├─────────────────────────────────────────┤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get_image_path(): string  │  │ + increment_detections(): void          │  │ + log_chase(): void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+ set_image_path(path): void│  └─────────────────────────────────────────┘  │ + get_duration(): timedelta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└─────────────────────────────┘                                                │ + get_outcome(): string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                                                                   │ + set_outcome(outcome): void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1 │                                                                    └─────────────────────────────────────────┘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                                                                                      ▲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│ 0..1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Data Objects Relationships</w:t>
      </w:r>
    </w:p>
    <w:p>
      <w:r>
        <w:t>The relationships between data objects are shown below: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AreaMap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1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*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Flight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├────────────────┬────────────────┐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1 │              1 │              1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* │              1 │              *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▼                ▼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┌──────────────┐  ┌───────────┐  ┌─────────────┐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│DetectionImage│  │ Telemetry │  │ ChaseEvent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└──────────────┘  └───────────┘  └─────────────┘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                                ▲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1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│ 0..1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└─────────────────────────────────┘</w:t>
      </w:r>
    </w:p>
    <w:p>
      <w:pPr>
        <w:pStyle w:val="Heading2"/>
      </w:pPr>
      <w:r>
        <w:t>3.3 Databases</w:t>
      </w:r>
    </w:p>
    <w:p>
      <w:pPr>
        <w:pStyle w:val="Heading3"/>
      </w:pPr>
      <w:r>
        <w:t>3.3.1 Entity Relationship Diagram (ERD)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┌────────────────────────────┐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   area_maps    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├────────────────────────────┤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PK  id          INTEGER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name        TEXT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created_at  DATETIME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updated_at  DATETIME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boundaries  TEXT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area_size   REAL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status      TEXT       │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└────────────────────────────┘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1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*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▼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┌────────────────────────────┐         ┌────────────────────────────┐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     flights           │         │     detection_images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├────────────────────────────┤         ├────────────────────────────┤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PK  id          INTEGER    │────┐    │ PK  id          INTEGER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FK  area_map_id INTEGER    │    │    │ FK  flight_id   INTEGER    │◀───┤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start_time  DATETIME   │    │    │     image_path  TEXT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end_time    DATETIME   │    └───▶│     timestamp   DATETIME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status      TEXT       │    1  * └────────────────────────────┘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video_path  TEXT       │                         │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└────────────────────────────┘                         │ 1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               │                          │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1              │ 1                        │ 1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               │                          │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│ 1              │ *                        │ *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▼                ▼                          ▼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┌────────────────────────────┐      ┌────────────────────────────────┐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    telemetry          │      │         chase_events          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├────────────────────────────┤      ├────────────────────────────────┤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PK/FK flight_id  INTEGER   │      │ PK  id                 INTEGER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battery_level REAL     │      │ FK  flight_id          INTEGER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distance     REAL      │      │ FK  detection_image_id INTEGER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│     detections   INTEGER   │      │     start_time         DATETIME│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└────────────────────────────┘      │     end_time           DATETIME│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│     counter_measure_type TEXT 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│     outcome            TEXT    │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└────────────────────────────────┘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3.3.2 Database Tables</w:t>
      </w:r>
    </w:p>
    <w:p>
      <w:r>
        <w:t>##### area_maps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Column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Nullable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Primary key, auto-increment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Name/identifier for the mapped area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area map was created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area map was last updated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boundaries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JSON string containing boundary coordinates from LIDAR/image data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area_size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Calculated area size in square meters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 status: "active", "draft"</w:t>
            </w:r>
          </w:p>
        </w:tc>
      </w:tr>
    </w:tbl>
    <w:p/>
    <w:p>
      <w:r>
        <w:t>##### flights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Column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Nullable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Primary key, auto-increment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area_map_id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Foreign key to area_maps table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start_time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flight started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end_time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flight ended (null if in progress)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status: "in_progress", "completed", "failed", "aborted"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video_path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Path to recorded video file</w:t>
            </w:r>
          </w:p>
        </w:tc>
      </w:tr>
    </w:tbl>
    <w:p/>
    <w:p>
      <w:r>
        <w:t>##### detection_images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Column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Nullable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Primary key, auto-increment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flight_id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Foreign key to flights table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image_path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Path to detection image file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detection occurred</w:t>
            </w:r>
          </w:p>
        </w:tc>
      </w:tr>
    </w:tbl>
    <w:p/>
    <w:p>
      <w:r>
        <w:t>##### telemetry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Column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Nullable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flight_id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Primary key and foreign key to flights table (1:1 relationship)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battery_level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percentage (0-100)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distance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Total distance traveled by drone in meters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Total number of bird detections during flight</w:t>
            </w:r>
          </w:p>
        </w:tc>
      </w:tr>
    </w:tbl>
    <w:p/>
    <w:p>
      <w:r>
        <w:t>##### chase_events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Column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Nullable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Primary key, auto-increment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flight_id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Foreign key to flights table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detection_image_id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Foreign key to detection_images table (optional reference to triggering detection)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start_time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chase sequence started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end_time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Timestamp when chase sequence ended (null if in progress)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counter_measure_type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Type of counter-measure applied: "pursuit", "movement", "combined"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outcome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outcome: "dispersed", "lost", "aborted"</w:t>
            </w:r>
          </w:p>
        </w:tc>
      </w:tr>
    </w:tbl>
    <w:p/>
    <w:p>
      <w:pPr>
        <w:pStyle w:val="Heading3"/>
      </w:pPr>
      <w:r>
        <w:t>3.3.3 Main Database Transactions</w:t>
      </w:r>
    </w:p>
    <w:p>
      <w:r>
        <w:t>This section describes the key database transactions, which entities they modify, and how they interact with the database.</w:t>
      </w:r>
    </w:p>
    <w:p>
      <w:r>
        <w:t>##### Transaction 1: Create Flight</w:t>
      </w:r>
    </w:p>
    <w:p>
      <w:r>
        <w:t>Modified Entities: flights, telemetry</w:t>
      </w:r>
    </w:p>
    <w:p>
      <w:r>
        <w:t>Process:</w:t>
      </w:r>
    </w:p>
    <w:p>
      <w:r>
        <w:t>1. INSERT new record into flights table with start_time, status="in_progress", and optional area_map_id</w:t>
      </w:r>
    </w:p>
    <w:p>
      <w:r>
        <w:t>2. INSERT new record into telemetry table with flight_id, initializing battery_level, distance=0, detections=0</w:t>
      </w:r>
    </w:p>
    <w:p>
      <w:r>
        <w:t>##### Transaction 2: Record Detection</w:t>
      </w:r>
    </w:p>
    <w:p>
      <w:r>
        <w:t>Modified Entities: detection_images, telemetry</w:t>
      </w:r>
    </w:p>
    <w:p>
      <w:r>
        <w:t>Process:</w:t>
      </w:r>
    </w:p>
    <w:p>
      <w:r>
        <w:t>1. INSERT new record into detection_images table with flight_id, image_path, and timestamp</w:t>
      </w:r>
    </w:p>
    <w:p>
      <w:r>
        <w:t>2. UPDATE telemetry table, incrementing detections count for the associated flight</w:t>
      </w:r>
    </w:p>
    <w:p>
      <w:r>
        <w:t>##### Transaction 3: Log Chase Event</w:t>
      </w:r>
    </w:p>
    <w:p>
      <w:r>
        <w:t>Modified Entities: chase_events</w:t>
      </w:r>
    </w:p>
    <w:p>
      <w:r>
        <w:t>Process:</w:t>
      </w:r>
    </w:p>
    <w:p>
      <w:r>
        <w:t>1. INSERT new record into chase_events table with flight_id, optional detection_image_id, start_time, and counter_measure_type</w:t>
      </w:r>
    </w:p>
    <w:p>
      <w:r>
        <w:t>2. When chase ends: UPDATE the same record, setting end_time and outcome</w:t>
      </w:r>
    </w:p>
    <w:p>
      <w:r>
        <w:t>##### Transaction 4: End Flight</w:t>
      </w:r>
    </w:p>
    <w:p>
      <w:r>
        <w:t>Modified Entities: flights, telemetry</w:t>
      </w:r>
    </w:p>
    <w:p>
      <w:r>
        <w:t>Process:</w:t>
      </w:r>
    </w:p>
    <w:p>
      <w:r>
        <w:t>1. UPDATE flights table, setting end_time, status (completed/failed/aborted), and video_path</w:t>
      </w:r>
    </w:p>
    <w:p>
      <w:r>
        <w:t>2. UPDATE telemetry table with final battery_level and distance values</w:t>
      </w:r>
    </w:p>
    <w:p>
      <w:r>
        <w:t>##### Transaction 5: Create Area Map</w:t>
      </w:r>
    </w:p>
    <w:p>
      <w:r>
        <w:t>Modified Entities: area_maps</w:t>
      </w:r>
    </w:p>
    <w:p>
      <w:r>
        <w:t>Process:</w:t>
      </w:r>
    </w:p>
    <w:p>
      <w:r>
        <w:t>1. INSERT new record into area_maps table with name, boundaries, area_size, status, created_at, and updated_at</w:t>
      </w:r>
    </w:p>
    <w:p>
      <w:r>
        <w:t>##### Transaction 6: Update Area Map</w:t>
      </w:r>
    </w:p>
    <w:p>
      <w:r>
        <w:t>Modified Entities: area_maps</w:t>
      </w:r>
    </w:p>
    <w:p>
      <w:r>
        <w:t>Process:</w:t>
      </w:r>
    </w:p>
    <w:p>
      <w:r>
        <w:t>1. UPDATE area_maps table, modifying boundaries, area_size, status, and updated_at timestamp</w:t>
      </w:r>
    </w:p>
    <w:p>
      <w:pPr>
        <w:pStyle w:val="Heading2"/>
      </w:pPr>
      <w:r>
        <w:t>3.4 Database Entity Mapping</w:t>
      </w:r>
    </w:p>
    <w:p>
      <w:r>
        <w:t>All classes in the Class Diagram (Section 3.1) map directly to database entities (tables) in the SQLite database:</w:t>
      </w:r>
    </w:p>
    <w:p>
      <w:r>
        <w:t>- AreaMap class → area_maps table</w:t>
      </w:r>
    </w:p>
    <w:p>
      <w:r>
        <w:t>- Flight class → flights table</w:t>
      </w:r>
    </w:p>
    <w:p>
      <w:r>
        <w:t>- DetectionImage class → detection_images table</w:t>
      </w:r>
    </w:p>
    <w:p>
      <w:r>
        <w:t>- Telemetry class → telemetry table</w:t>
      </w:r>
    </w:p>
    <w:p>
      <w:r>
        <w:t>- ChaseEvent class → chase_events table</w:t>
      </w:r>
    </w:p>
    <w:p>
      <w:r>
        <w:t>Each class attribute corresponds to a table column, and the methods in each class provide the business logic for interacting with the database records through the repository pattern.</w:t>
      </w:r>
    </w:p>
    <w:p>
      <w:r>
        <w:br w:type="page"/>
      </w:r>
    </w:p>
    <w:p>
      <w:pPr>
        <w:pStyle w:val="Heading1"/>
      </w:pPr>
      <w:r>
        <w:bookmarkStart w:id="3" w:name="section_4"/>
        <w:t>4. Behavioral Analysis</w:t>
        <w:bookmarkEnd w:id="3"/>
      </w:r>
    </w:p>
    <w:p>
      <w:r>
        <w:t>This section describes the control flow and behavioral patterns of the Scarecrow Drone system through sequence diagrams, event definitions, and state machine diagrams.</w:t>
      </w:r>
    </w:p>
    <w:p>
      <w:pPr>
        <w:pStyle w:val="Heading2"/>
      </w:pPr>
      <w:r>
        <w:t>4.1 Sequence Diagrams</w:t>
      </w:r>
    </w:p>
    <w:p>
      <w:r>
        <w:t>Sequence diagrams illustrate the interaction between objects and the methods called to accomplish each use case.</w:t>
      </w:r>
    </w:p>
    <w:p>
      <w:pPr>
        <w:pStyle w:val="Heading3"/>
      </w:pPr>
      <w:r>
        <w:t>4.1.1 UC1: Map Area Operation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┌─────────┐      ┌──────────┐      ┌──────────┐      ┌──────────┐      ┌─────────┐   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│Operator │      │Dashboard │      │  Drone   │      │  Drone   │      │ AreaMap │   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│      │   Page   │      │Controller│      │ Service  │      │         │   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└────┬────┘      └────┬─────┘      └────┬─────┘      └────┬─────┘      └────┬────┘   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Navigate to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Area Mapping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│───────────────&gt;│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Click "Start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Mapping"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│───────────────&gt;│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POST /api/drone/│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start_mapping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│────────────────&gt;│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start_mapping()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│────────────────&gt;│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create_map()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│────────────────&gt;│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INSERT area_map│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│───────────────&gt;│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area_map_id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│&lt;───────────────│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AreaMap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│&lt;────────────────│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AreaMap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│&lt;────────────────│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200 OK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│&lt;────────────────│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Mapping   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Successful     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│&lt;───────────────│                 │                 │                 │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  │                 │                 │                 │                │</w:t>
      </w:r>
    </w:p>
    <w:p>
      <w:r>
        <w:rPr>
          <w:b/>
          <w:sz w:val="22"/>
        </w:rPr>
        <w:t>Key Methods:</w:t>
      </w:r>
    </w:p>
    <w:p>
      <w:r>
        <w:t>- Dashboard.handleStartMapping() - Initiates mapping request</w:t>
      </w:r>
    </w:p>
    <w:p>
      <w:r>
        <w:t>- DroneController.start_mapping() - API endpoint handler</w:t>
      </w:r>
    </w:p>
    <w:p>
      <w:r>
        <w:t>- DroneService.start_mapping() - Business logic for mapping</w:t>
      </w:r>
    </w:p>
    <w:p>
      <w:r>
        <w:t>- AreaMap.create_map() - Creates new area map record</w:t>
      </w:r>
    </w:p>
    <w:p>
      <w:r>
        <w:t>- Database.INSERT() - Persists area map data</w:t>
      </w:r>
    </w:p>
    <w:p>
      <w:pPr>
        <w:pStyle w:val="Heading3"/>
      </w:pPr>
      <w:r>
        <w:t>4.1.2 UC2: Start Detection Flight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┌─────────┐   ┌──────────┐   ┌──────────┐   ┌──────────┐   ┌────────┐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│Operator │   │Dashboard │   │  Flight  │   │  Flight  │   │ Flight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│   │   Page   │   │Controller│   │ Service  │   │      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└────┬────┘   └────┬─────┘   └────┬─────┘   └────┬─────┘   └───┬────┘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Click "Start│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Flight"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│────────────&gt;│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POST /api/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flights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│─────────────&gt;│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│create_flight()│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│─────────────&gt;│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start()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│INSERT flight│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│INSERT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│telemetry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flight_id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│&lt;────────────│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Flight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Flight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│&lt;─────────────│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201 Created│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│&lt;─────────────│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Flight 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Started     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│&lt;────────────│              │              │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│</w:t>
      </w:r>
    </w:p>
    <w:p>
      <w:r>
        <w:rPr>
          <w:b/>
          <w:sz w:val="22"/>
        </w:rPr>
        <w:t>Key Methods:</w:t>
      </w:r>
    </w:p>
    <w:p>
      <w:r>
        <w:t>- Dashboard.handleStartFlight() - Initiates flight</w:t>
      </w:r>
    </w:p>
    <w:p>
      <w:r>
        <w:t>- FlightController.create() - API endpoint handler</w:t>
      </w:r>
    </w:p>
    <w:p>
      <w:r>
        <w:t>- FlightService.create_flight() - Business logic</w:t>
      </w:r>
    </w:p>
    <w:p>
      <w:r>
        <w:t>- Flight.start() - Creates flight record</w:t>
      </w:r>
    </w:p>
    <w:p>
      <w:r>
        <w:t>- Database.INSERT() - Persists flight and telemetry</w:t>
      </w:r>
    </w:p>
    <w:p>
      <w:pPr>
        <w:pStyle w:val="Heading3"/>
      </w:pPr>
      <w:r>
        <w:t>4.1.3 UC3: Record Flight Video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┌──────────┐   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Flight  │   │  Video   │   │  FFmpeg  │   │   File 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Service  │   │ Recorder │   │ Process  │   │  System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└────┬─────┘   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start_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recording()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initialize_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ffmpeg()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ready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capture_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frame()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frame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encode_video()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write_file()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success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save_video_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path()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│──────────────────────────────────────────&gt;│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success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│&lt;──────────────────────────────────────────│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success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FlightService.start_recording() - Initiates video capture</w:t>
      </w:r>
    </w:p>
    <w:p>
      <w:r>
        <w:t>- VideoRecorder.initialize_ffmpeg() - Sets up FFmpeg stream</w:t>
      </w:r>
    </w:p>
    <w:p>
      <w:r>
        <w:t>- FFmpegProcess.capture_frame() - Captures video frames</w:t>
      </w:r>
    </w:p>
    <w:p>
      <w:r>
        <w:t>- FFmpegProcess.encode_video() - Encodes video stream</w:t>
      </w:r>
    </w:p>
    <w:p>
      <w:r>
        <w:t>- FileSystem.write_file() - Saves video to disk</w:t>
      </w:r>
    </w:p>
    <w:p>
      <w:r>
        <w:t>- Database.UPDATE() - Updates flight record with video path</w:t>
      </w:r>
    </w:p>
    <w:p>
      <w:pPr>
        <w:pStyle w:val="Heading3"/>
      </w:pPr>
      <w:r>
        <w:t>4.1.4 UC4: Detect Birds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┌──────────┐   ┌──────────┐   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Video   │   │Detection │   │   YOLO   │   │Detection │   │   File 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Recorder │   │ Service  │   │  Model   │   │  Image   │   │  System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└────┬─────┘   └────┬─────┘   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send_frame()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│─────────────&gt;│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preprocess_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frame()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frame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detect()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detections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draw_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bboxes()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annotated_image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save()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write_image()│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success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INSERT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detection_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image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│─────────────────────────────&gt;│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│UPDATE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│telemetry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│(detections++)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success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│&lt;─────────────────────────────│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DetectionImage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VideoRecorder.send_frame() - Sends frame for detection</w:t>
      </w:r>
    </w:p>
    <w:p>
      <w:r>
        <w:t>- DetectionService.preprocess_frame() - Prepares frame for YOLO</w:t>
      </w:r>
    </w:p>
    <w:p>
      <w:r>
        <w:t>- YOLOModel.detect() - Performs bird detection</w:t>
      </w:r>
    </w:p>
    <w:p>
      <w:r>
        <w:t>- DetectionImage.draw_bboxes() - Annotates image with bounding boxes</w:t>
      </w:r>
    </w:p>
    <w:p>
      <w:r>
        <w:t>- DetectionImage.save() - Saves detection image</w:t>
      </w:r>
    </w:p>
    <w:p>
      <w:r>
        <w:t>- FileSystem.write_image() - Writes image to disk</w:t>
      </w:r>
    </w:p>
    <w:p>
      <w:r>
        <w:t>- Database.INSERT() - Records detection in database</w:t>
      </w:r>
    </w:p>
    <w:p>
      <w:r>
        <w:t>- Database.UPDATE() - Increments detection count in telemetry</w:t>
      </w:r>
    </w:p>
    <w:p>
      <w:pPr>
        <w:pStyle w:val="Heading3"/>
      </w:pPr>
      <w:r>
        <w:t>4.1.5 UC5: Chase Birds &amp; Apply Counter Measures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┌──────────┐   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│Detection │   │  Drone   │   │  Drone   │   │  Chase 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Service  │   │Controller│   │ Service  │   │  Event 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└────┬─────┘   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bird_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detected()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initiate_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chase()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log_chase()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│INSERT chase_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│event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chase_id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│&lt;─────────────│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calculate_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trajectory()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move_to_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location()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activate_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countermeasure()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return_to_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patrol()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set_outcome()│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│UPDATE chase_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│event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success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│&lt;─────────────│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success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DetectionService.bird_detected() - Triggers chase</w:t>
      </w:r>
    </w:p>
    <w:p>
      <w:r>
        <w:t>- DroneController.initiate_chase() - Starts chase sequence</w:t>
      </w:r>
    </w:p>
    <w:p>
      <w:r>
        <w:t>- DroneService.initiate_chase() - Business logic</w:t>
      </w:r>
    </w:p>
    <w:p>
      <w:r>
        <w:t>- ChaseEvent.log_chase() - Creates chase record</w:t>
      </w:r>
    </w:p>
    <w:p>
      <w:r>
        <w:t>- DroneService.calculate_trajectory() - Plans pursuit path</w:t>
      </w:r>
    </w:p>
    <w:p>
      <w:r>
        <w:t>- DroneService.move_to_location() - Executes movement</w:t>
      </w:r>
    </w:p>
    <w:p>
      <w:r>
        <w:t>- DroneService.activate_countermeasure() - Activates deterrent</w:t>
      </w:r>
    </w:p>
    <w:p>
      <w:r>
        <w:t>- DroneService.return_to_patrol() - Returns to patrol route</w:t>
      </w:r>
    </w:p>
    <w:p>
      <w:r>
        <w:t>- ChaseEvent.set_outcome() - Records chase result</w:t>
      </w:r>
    </w:p>
    <w:p>
      <w:r>
        <w:t>- Database.INSERT() - Creates chase event</w:t>
      </w:r>
    </w:p>
    <w:p>
      <w:r>
        <w:t>- Database.UPDATE() - Updates chase outcome</w:t>
      </w:r>
    </w:p>
    <w:p>
      <w:pPr>
        <w:pStyle w:val="Heading3"/>
      </w:pPr>
      <w:r>
        <w:t>4.1.6 UC6: Store Flight Data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Flight  │   │  Flight  │   │  Flight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│Controller│   │ Service  │   │Repository│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PUT /api/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flights/{id}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update_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flight()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UPDATE flight│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UPDATE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telemetry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success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│&lt;─────────────│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Flight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200 OK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FlightController.update() - API endpoint</w:t>
      </w:r>
    </w:p>
    <w:p>
      <w:r>
        <w:t>- FlightService.update_flight() - Business logic</w:t>
      </w:r>
    </w:p>
    <w:p>
      <w:r>
        <w:t>- FlightRepository.update() - Data access</w:t>
      </w:r>
    </w:p>
    <w:p>
      <w:r>
        <w:t>- Database.UPDATE() - Persists flight data</w:t>
      </w:r>
    </w:p>
    <w:p>
      <w:r>
        <w:t>- Database.UPDATE() - Updates telemetry</w:t>
      </w:r>
    </w:p>
    <w:p>
      <w:pPr>
        <w:pStyle w:val="Heading3"/>
      </w:pPr>
      <w:r>
        <w:t>4.1.7 UC7: Abort Mission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┌─────────┐   ┌──────────┐   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│Operator │   │Dashboard │   │  Flight  │   │  Flight  │   │  Drone 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│   │   Page   │   │Controller│   │ Service  │   │ Service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└────┬────┘   └────┬─────┘   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Click "Abort│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Mission"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│────────────&gt;│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POST /api/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flights/{id}/│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abort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│─────────────&gt;│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abort_flight()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stop_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operations()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stop_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recording()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success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return_home()│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success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UPDATE flight│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status=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"aborted"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│─────────────────────────────&gt;│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success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│&lt;─────────────────────────────│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Flight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200 OK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│&lt;─────────────│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Mission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Aborted     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│&lt;────────────│ 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Dashboard.handleAbort() - Initiates abort</w:t>
      </w:r>
    </w:p>
    <w:p>
      <w:r>
        <w:t>- FlightController.abort() - API endpoint</w:t>
      </w:r>
    </w:p>
    <w:p>
      <w:r>
        <w:t>- FlightService.abort_flight() - Business logic</w:t>
      </w:r>
    </w:p>
    <w:p>
      <w:r>
        <w:t>- DroneService.stop_operations() - Stops all operations</w:t>
      </w:r>
    </w:p>
    <w:p>
      <w:r>
        <w:t>- DroneService.stop_recording() - Stops video</w:t>
      </w:r>
    </w:p>
    <w:p>
      <w:r>
        <w:t>- DroneService.return_home() - Returns drone</w:t>
      </w:r>
    </w:p>
    <w:p>
      <w:r>
        <w:t>- Database.UPDATE() - Sets flight status to "aborted"</w:t>
      </w:r>
    </w:p>
    <w:p>
      <w:pPr>
        <w:pStyle w:val="Heading3"/>
      </w:pPr>
      <w:r>
        <w:t>4.1.8 UC8: View Flight Results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┌─────────┐   ┌──────────┐   ┌──────────┐   ┌──────────┐   ┌──────────┐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│Operator │   │  Flight  │   │  Flight  │   │  Flight  │   │ Database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│   │ History  │   │Controller│   │ Service  │   │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└────┬────┘   └────┬─────┘   └────┬─────┘   └────┬─────┘   └────┬─────┘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Navigate to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Flight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History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GET /api/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flights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get_all_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flights()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SELECT flights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List[Flight]│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List[Flight]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200 OK +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flights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Display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Flights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Select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Flight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│────────────&gt;│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GET /api/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flights/{id}/│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detections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│─────────────&gt;│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get_flight_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detections()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│─────────────&gt;│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│SELECT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│detection_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│images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│─────────────&gt;│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List[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Detection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Image]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│&lt;─────────────│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List[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DetectionImage]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│&lt;─────────────│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200 OK +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detections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│&lt;─────────────│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Display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Detection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Gallery     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│&lt;────────────│              │              │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  │              │              │              │</w:t>
      </w:r>
    </w:p>
    <w:p>
      <w:r>
        <w:rPr>
          <w:b/>
          <w:sz w:val="22"/>
        </w:rPr>
        <w:t>Key Methods:</w:t>
      </w:r>
    </w:p>
    <w:p>
      <w:r>
        <w:t>- FlightHistory.componentDidMount() - Loads flights on page load</w:t>
      </w:r>
    </w:p>
    <w:p>
      <w:r>
        <w:t>- FlightController.get_all() - API endpoint for all flights</w:t>
      </w:r>
    </w:p>
    <w:p>
      <w:r>
        <w:t>- FlightService.get_all_flights() - Business logic</w:t>
      </w:r>
    </w:p>
    <w:p>
      <w:r>
        <w:t>- Database.SELECT() - Retrieves flight records</w:t>
      </w:r>
    </w:p>
    <w:p>
      <w:r>
        <w:t>- FlightHistory.onFlightSelect() - Handles flight selection</w:t>
      </w:r>
    </w:p>
    <w:p>
      <w:r>
        <w:t>- FlightController.get_detections() - API endpoint for detections</w:t>
      </w:r>
    </w:p>
    <w:p>
      <w:r>
        <w:t>- FlightService.get_flight_detections() - Business logic</w:t>
      </w:r>
    </w:p>
    <w:p>
      <w:r>
        <w:t>- Database.SELECT() - Retrieves detection images</w:t>
      </w:r>
    </w:p>
    <w:p>
      <w:pPr>
        <w:pStyle w:val="Heading2"/>
      </w:pPr>
      <w:r>
        <w:t>4.2 Event Table</w:t>
      </w:r>
    </w:p>
    <w:p>
      <w:r>
        <w:t>The Scarecrow Drone system is event-driven, responding to various system and user events. Below are the key events that govern system behavior.</w:t>
      </w:r>
    </w:p>
    <w:p>
      <w:pPr>
        <w:pStyle w:val="Heading3"/>
      </w:pPr>
      <w:r>
        <w:t>4.2.1 Drone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Established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Successful MAVLink connection to drone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Update connection status to "connected"</w:t>
              <w:br/>
              <w:t>- Enable flight controls</w:t>
              <w:br/>
              <w:t>- Start telemetry monitoring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Connection: `disconnected` → `connected`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Lost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MAVLink connection timeout or failure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Update connection status to "disconnected"</w:t>
              <w:br/>
              <w:t>- Disable flight controls</w:t>
              <w:br/>
              <w:t>- Trigger failsafe if flight in progress</w:t>
              <w:br/>
              <w:t>- Log connection error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Connection: `connected` → `disconnected`</w:t>
              <w:br/>
              <w:t>Flight: `in_progress` → `aborted` (if active)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Low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level drops below 20% threshold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Alert operator with warning message</w:t>
              <w:br/>
              <w:t>- If in chase, abort chase immediately</w:t>
              <w:br/>
              <w:t>- Initiate return-to-home sequence</w:t>
              <w:br/>
              <w:t>- Log battery warning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Flight: `in_progress` → `returning_home`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Failsafe Triggered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Loss of communication or critical error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Drone automatically lands or returns home</w:t>
              <w:br/>
              <w:t>- Stop all operations</w:t>
              <w:br/>
              <w:t>- Save partial data</w:t>
              <w:br/>
              <w:t>- Log failsafe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Flight: `in_progress` → `failsafe`</w:t>
              <w:br/>
              <w:t>Drone: `any_state` → `failsafe_mode`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Feed Available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stream successfully connected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Enable detection processing</w:t>
              <w:br/>
              <w:t>- Start video recording</w:t>
              <w:br/>
              <w:t>- Update camera status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Recording: `idle` → `recording`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Feed Lost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stream disconnected or timeout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Disable detection processing</w:t>
              <w:br/>
              <w:t>- Stop video recording</w:t>
              <w:br/>
              <w:t>- Alert operator</w:t>
              <w:br/>
              <w:t>- Flight continues with telemetry only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Recording: `recording` → `stopped`</w:t>
              <w:br/>
              <w:t>Detection: `processing` → `idle`</w:t>
            </w:r>
          </w:p>
        </w:tc>
      </w:tr>
    </w:tbl>
    <w:p/>
    <w:p>
      <w:pPr>
        <w:pStyle w:val="Heading3"/>
      </w:pPr>
      <w:r>
        <w:t>4.2.2 Area Mapping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Mapping Started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"Start Mapping" button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Create new area map record in database</w:t>
              <w:br/>
              <w:t>- Initialize drone for mapping flight</w:t>
              <w:br/>
              <w:t>- Start camera feed for terrain capture</w:t>
              <w:br/>
              <w:t>- Update UI to show mapping status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AreaMap: `draft` → `mapping_in_progress`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Terrain Data Captured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completes area scan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Process captured terrain/boundary data</w:t>
              <w:br/>
              <w:t>- Calculate area size</w:t>
              <w:br/>
              <w:t>- Store boundary coordinates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AreaMap: `mapping_in_progress` → `processing`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Mapping Completed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confirms mapped boundaries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Finalize area map record</w:t>
              <w:br/>
              <w:t>- Set status to "active"</w:t>
              <w:br/>
              <w:t>- Store mapping data for future flights</w:t>
              <w:br/>
              <w:t>- Enable detection flights for this area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AreaMap: `processing` → `active`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Mapping Aborted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Communication lost or operator cancels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Save partial mapping data</w:t>
              <w:br/>
              <w:t>- Set status to "draft"</w:t>
              <w:br/>
              <w:t>- Alert operator</w:t>
              <w:br/>
              <w:t>- Log abort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AreaMap: `mapping_in_progress` → `draft`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Boundaries Adjusted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manually adjusts mapped boundaries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Update boundary coordinates</w:t>
              <w:br/>
              <w:t>- Recalculate area size</w:t>
              <w:br/>
              <w:t>- Update timestamp</w:t>
              <w:br/>
              <w:t>- Save changes to database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AreaMap: `active` → `active` (updated)</w:t>
            </w:r>
          </w:p>
        </w:tc>
      </w:tr>
    </w:tbl>
    <w:p/>
    <w:p>
      <w:pPr>
        <w:pStyle w:val="Heading3"/>
      </w:pPr>
      <w:r>
        <w:t>4.2.3 Flight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Started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"Start Flight" button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Create new flight record in database</w:t>
              <w:br/>
              <w:t>- Initialize telemetry tracking</w:t>
              <w:br/>
              <w:t>- Start video recording</w:t>
              <w:br/>
              <w:t>- Begin detection processing</w:t>
              <w:br/>
              <w:t>- Update UI to show flight status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Flight: `not_started` → `in_progress`</w:t>
              <w:br/>
              <w:t>Video: `idle` → `recording`</w:t>
              <w:br/>
              <w:t>Detection: `idle` → `active`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Ended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"Stop Flight" button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Stop video recording</w:t>
              <w:br/>
              <w:t>- Stop detection processing</w:t>
              <w:br/>
              <w:t>- Update flight record with end time</w:t>
              <w:br/>
              <w:t>- Save final telemetry data</w:t>
              <w:br/>
              <w:t>- Set flight status to "completed"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Flight: `in_progress` → `completed`</w:t>
              <w:br/>
              <w:t>Video: `recording` → `stopped`</w:t>
              <w:br/>
              <w:t>Detection: `active` → `idle`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Aborted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"Abort Mission" or system error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Immediately stop all operations</w:t>
              <w:br/>
              <w:t>- Drone returns home or lands</w:t>
              <w:br/>
              <w:t>- Save partial data</w:t>
              <w:br/>
              <w:t>- Set flight status to "aborted"</w:t>
              <w:br/>
              <w:t>- Alert operator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Flight: `in_progress` → `aborted`</w:t>
              <w:br/>
              <w:t>Drone: `any_state` → `returning_home`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 Started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started or camera feed available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Initialize FFmpeg stream</w:t>
              <w:br/>
              <w:t>- Begin capturing frames</w:t>
              <w:br/>
              <w:t>- Create video file path</w:t>
              <w:br/>
              <w:t>- Update flight record with video path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Video: `idle` → `recording`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 Stopped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ended or camera feed lost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Stop FFmpeg stream</w:t>
              <w:br/>
              <w:t>- Finalize and save video file</w:t>
              <w:br/>
              <w:t>- Update flight record with final video path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Video: `recording` → `stopped`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 Failed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FFmpeg error or storage full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Log error message</w:t>
              <w:br/>
              <w:t>- Alert operator</w:t>
              <w:br/>
              <w:t>- Flight continues without video</w:t>
              <w:br/>
              <w:t>- Set video status to "failed"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Video: `recording` → `failed`</w:t>
            </w:r>
          </w:p>
        </w:tc>
      </w:tr>
    </w:tbl>
    <w:p/>
    <w:p>
      <w:pPr>
        <w:pStyle w:val="Heading3"/>
      </w:pPr>
      <w:r>
        <w:t>4.2.4 Detection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 model detects bird with confidence &gt; threshold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Extract bounding box coordinates</w:t>
              <w:br/>
              <w:t>- Annotate frame with detection</w:t>
              <w:br/>
              <w:t>- Save detection image</w:t>
              <w:br/>
              <w:t>- Increment detection count in telemetry</w:t>
              <w:br/>
              <w:t>- Trigger chase sequence</w:t>
              <w:br/>
              <w:t>- Log detection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`scanning` → `bird_detected`</w:t>
              <w:br/>
              <w:t>Chase: `idle` → `initiating`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No Detection in Frame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 model processes frame with no birds detected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Continue to next frame</w:t>
              <w:br/>
              <w:t>- No action taken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`scanning` → `scanning`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Frame Processed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service completes frame analysis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Return frame to video stream</w:t>
              <w:br/>
              <w:t>- Continue processing next frame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`processing_frame` → `scanning`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Multiple Birds Detected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 model detects multiple birds in single frame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Create separate detection record for each bird</w:t>
              <w:br/>
              <w:t>- Save annotated image with all detections</w:t>
              <w:br/>
              <w:t>- Calculate pursuit priority (closest bird)</w:t>
              <w:br/>
              <w:t>- Trigger chase for highest priority target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`scanning` → `multiple_birds_detected`</w:t>
              <w:br/>
              <w:t>Chase: `idle` → `initiating`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Confidence Threshold Met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confidence score exceeds configured threshold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Confirm detection as valid</w:t>
              <w:br/>
              <w:t>- Proceed with detection recording and chase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`uncertain` → `confirmed`</w:t>
            </w:r>
          </w:p>
        </w:tc>
      </w:tr>
    </w:tbl>
    <w:p/>
    <w:p>
      <w:pPr>
        <w:pStyle w:val="Heading3"/>
      </w:pPr>
      <w:r>
        <w:t>4.2.5 Chase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Initiated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detected during flight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Create chase event record</w:t>
              <w:br/>
              <w:t>- Calculate pursuit trajectory</w:t>
              <w:br/>
              <w:t>- Move drone toward bird location</w:t>
              <w:br/>
              <w:t>- Log chase start time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`idle` → `pursuing`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Completed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dispersed or chase timeout reached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Stop pursuit</w:t>
              <w:br/>
              <w:t>- Return to patrol route</w:t>
              <w:br/>
              <w:t>- Update chase event with end time</w:t>
              <w:br/>
              <w:t>- Set chase outcome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`pursuing` → `completed`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Dispersed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leave area during chase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Record successful outcome</w:t>
              <w:br/>
              <w:t>- Return to patrol</w:t>
              <w:br/>
              <w:t>- Log dispersion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`pursuing` → `completed` (outcome: "dispersed")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Lost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move out of camera range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Record unsuccessful outcome</w:t>
              <w:br/>
              <w:t>- Return to patrol</w:t>
              <w:br/>
              <w:t>- Log lost 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`pursuing` → `completed` (outcome: "lost")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Counter-Measure Activated (Pursuit)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sequence reaches target location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Execute aggressive pursuit</w:t>
              <w:br/>
              <w:t>- Apply deterrent maneuver</w:t>
              <w:br/>
              <w:t>- Log counter-measure type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`pursuing` → `applying_countermeasure`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Counter-Measure Activated (Movement)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sequence uses movement pattern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Execute aggressive flight maneuver</w:t>
              <w:br/>
              <w:t>- Log counter-measure type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Chase: `pursuing` → `applying_countermeasure`</w:t>
            </w:r>
          </w:p>
        </w:tc>
      </w:tr>
    </w:tbl>
    <w:p/>
    <w:p>
      <w:pPr>
        <w:pStyle w:val="Heading3"/>
      </w:pPr>
      <w:r>
        <w:t>4.2.6 System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System Response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State Changes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Shutdown Signal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 receives shutdown command (SIGTERM/SIGINT)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Write shutdown message to system logger</w:t>
              <w:br/>
              <w:t>- Save all open buffers</w:t>
              <w:br/>
              <w:t>- Close all open files (user files, system files, config files)</w:t>
              <w:br/>
              <w:t>- Stop video recording gracefully</w:t>
              <w:br/>
              <w:t>- Update flight status to "aborted" if in progress</w:t>
              <w:br/>
              <w:t>- Close database connections</w:t>
              <w:br/>
              <w:t>- Terminate all processes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System: `running` → `shutting_down` → `stopped`</w:t>
              <w:br/>
              <w:t>Flight: `in_progress` → `aborted`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Database Error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Database query fails or connection lost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Log error with details</w:t>
              <w:br/>
              <w:t>- Queue data for retry</w:t>
              <w:br/>
              <w:t>- Alert operator via UI notification</w:t>
              <w:br/>
              <w:t>- Continue operations if possible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Database: `connected` → `error`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Storage Full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Disk space below threshold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Alert operator with critical warning</w:t>
              <w:br/>
              <w:t>- Stop video recording</w:t>
              <w:br/>
              <w:t>- Continue detection with image saving disabled</w:t>
              <w:br/>
              <w:t>- Log storage error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Storage: `available` → `full`</w:t>
              <w:br/>
              <w:t>Video: `recording` → `stopped`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Unavailable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initialization fails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Log camera error</w:t>
              <w:br/>
              <w:t>- Alert operator</w:t>
              <w:br/>
              <w:t>- Disable flight start until camera available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Camera: `available` → `unavailable`</w:t>
              <w:br/>
              <w:t>Flight: `start_disabled`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Model Loading Failed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YOLO model fails to load on startup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Log critical error</w:t>
              <w:br/>
              <w:t>- Disable detection functionality</w:t>
              <w:br/>
              <w:t>- Alert operator</w:t>
              <w:br/>
              <w:t>- System enters degraded mode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Detection: `initializing` → `failed`</w:t>
              <w:br/>
              <w:t>System: `starting` → `degraded`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FFmpeg Initialization Failed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FFmpeg process fails to start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 Log FFmpeg error</w:t>
              <w:br/>
              <w:t>- Disable video recording</w:t>
              <w:br/>
              <w:t>- Detection can continue with live stream</w:t>
              <w:br/>
              <w:t>- Alert operator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Video: `initializing` → `failed`</w:t>
            </w:r>
          </w:p>
        </w:tc>
      </w:tr>
    </w:tbl>
    <w:p/>
    <w:p>
      <w:pPr>
        <w:pStyle w:val="Heading3"/>
      </w:pPr>
      <w:r>
        <w:t>4.2.7 Example Event Scenario</w:t>
      </w:r>
    </w:p>
    <w:p>
      <w:r>
        <w:rPr>
          <w:b/>
          <w:sz w:val="22"/>
        </w:rPr>
        <w:t>Scenario: Shutdown Signal During Active Flight</w:t>
      </w:r>
    </w:p>
    <w:p>
      <w:r>
        <w:t>Upon receiving a shutdown signal (SIGTERM), the system performs the following sequence:</w:t>
      </w:r>
    </w:p>
    <w:p>
      <w:r>
        <w:t>1. Event Detected: System receives shutdown signal</w:t>
      </w:r>
    </w:p>
    <w:p>
      <w:r>
        <w:t>2. Logger Notification: Write "System shutdown initiated" message to system logger</w:t>
      </w:r>
    </w:p>
    <w:p>
      <w:r>
        <w:t>3. Flight Check: Determine if flight is in progress</w:t>
      </w:r>
    </w:p>
    <w:p>
      <w:r>
        <w:t>4. Active Flight Handling:</w:t>
      </w:r>
    </w:p>
    <w:p>
      <w:r>
        <w:t>- Stop detection processing immediately</w:t>
      </w:r>
    </w:p>
    <w:p>
      <w:r>
        <w:t>- Stop video recording and finalize video file</w:t>
      </w:r>
    </w:p>
    <w:p>
      <w:r>
        <w:t>- Update flight status to "aborted"</w:t>
      </w:r>
    </w:p>
    <w:p>
      <w:r>
        <w:t>- Save final telemetry data (battery level, distance, detection count)</w:t>
      </w:r>
    </w:p>
    <w:p>
      <w:r>
        <w:t>- Command drone to return home</w:t>
      </w:r>
    </w:p>
    <w:p>
      <w:r>
        <w:t>5. Buffer Management: Save all open buffers to disk</w:t>
      </w:r>
    </w:p>
    <w:p>
      <w:r>
        <w:t>6. File Closure: Close all open files:</w:t>
      </w:r>
    </w:p>
    <w:p>
      <w:r>
        <w:t>- User files (video recordings)</w:t>
      </w:r>
    </w:p>
    <w:p>
      <w:r>
        <w:t>- System files (logs, temporary files)</w:t>
      </w:r>
    </w:p>
    <w:p>
      <w:r>
        <w:t>- Configuration files (settings, area maps)</w:t>
      </w:r>
    </w:p>
    <w:p>
      <w:r>
        <w:t>7. Database Finalization:</w:t>
      </w:r>
    </w:p>
    <w:p>
      <w:r>
        <w:t>- Commit all pending transactions</w:t>
      </w:r>
    </w:p>
    <w:p>
      <w:r>
        <w:t>- Close database connection</w:t>
      </w:r>
    </w:p>
    <w:p>
      <w:r>
        <w:t>8. Process Termination: Gracefully terminate all child processes</w:t>
      </w:r>
    </w:p>
    <w:p>
      <w:r>
        <w:t>9. System Exit: Exit with code 0</w:t>
      </w:r>
    </w:p>
    <w:p>
      <w:r>
        <w:t>State Transitions:</w:t>
      </w:r>
    </w:p>
    <w:p>
      <w:r>
        <w:t>- System: running → shutting_down → stopped</w:t>
      </w:r>
    </w:p>
    <w:p>
      <w:r>
        <w:t>- Flight: in_progress → aborted</w:t>
      </w:r>
    </w:p>
    <w:p>
      <w:r>
        <w:t>- Video: recording → stopped</w:t>
      </w:r>
    </w:p>
    <w:p>
      <w:r>
        <w:t>- Detection: active → idle</w:t>
      </w:r>
    </w:p>
    <w:p>
      <w:r>
        <w:t>- Database: connected → closed</w:t>
      </w:r>
    </w:p>
    <w:p>
      <w:pPr>
        <w:pStyle w:val="Heading2"/>
      </w:pPr>
      <w:r>
        <w:t>4.3 State Machines</w:t>
      </w:r>
    </w:p>
    <w:p>
      <w:r>
        <w:t>This section describes the state machines for key entities in the Scarecrow Drone system.</w:t>
      </w:r>
    </w:p>
    <w:p>
      <w:pPr>
        <w:pStyle w:val="Heading3"/>
      </w:pPr>
      <w:r>
        <w:t>4.3.1 Flight State Machine</w:t>
      </w:r>
    </w:p>
    <w:p>
      <w:r>
        <w:t>The Flight entity transitions through the following states during its lifecycle: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┌─────────────────┐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│   Connection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│     Lost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│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└────────┬────────┘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│ Failsafe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●──────────────────────────────────────────────────────────--┐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Start Flight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Stop Flight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In Progress  │──────────────────────────────────────-─┐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Abort Mission / Battery Low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▼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┌───────────┐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│           │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Aborted    │                                  │ Completed │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│           │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└───────────────┘                                  └───────────┘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└────────────────────┬───────────────────────────┘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│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│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▼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┌─────────────┐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│             │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│   Failed    │◀───────────────────────────────┘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│             │  System Error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└─────────────┘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◉</w:t>
      </w:r>
    </w:p>
    <w:p>
      <w:r>
        <w:t>States:</w:t>
      </w:r>
    </w:p>
    <w:p>
      <w:r>
        <w:t>- ● (Initial): Flight not yet started</w:t>
      </w:r>
    </w:p>
    <w:p>
      <w:r>
        <w:t>- In Progress: Flight is actively running, detection and video recording active</w:t>
      </w:r>
    </w:p>
    <w:p>
      <w:r>
        <w:t>- Aborted: Flight was manually aborted by operator or system (battery low, connection lost)</w:t>
      </w:r>
    </w:p>
    <w:p>
      <w:r>
        <w:t>- Completed: Flight ended normally by operator</w:t>
      </w:r>
    </w:p>
    <w:p>
      <w:r>
        <w:t>- Failed: Flight failed due to system error or critical failure</w:t>
      </w:r>
    </w:p>
    <w:p>
      <w:r>
        <w:t>- ◉ (Final): Flight record finalized</w:t>
      </w:r>
    </w:p>
    <w:p>
      <w:r>
        <w:t>Transitions: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From State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To State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Initial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"Start Flight"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"Stop Flight"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Completed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"Abort Mission"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Low warning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Lost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 Error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Failed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Completed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N/A (Terminal)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Final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Aborted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N/A (Terminal)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Final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Failed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N/A (Terminal)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Final</w:t>
            </w:r>
          </w:p>
        </w:tc>
      </w:tr>
    </w:tbl>
    <w:p/>
    <w:p>
      <w:pPr>
        <w:pStyle w:val="Heading3"/>
      </w:pPr>
      <w:r>
        <w:t>4.3.2 Drone Connection State Machine</w:t>
      </w:r>
    </w:p>
    <w:p>
      <w:r>
        <w:t>The Drone Connection manages the communication link between ground station and drone: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●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System Start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Connect Command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Disconnected  │────────────────────────────-────┐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Retry After Error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┌─────────────┐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Connection Lost  │ Connecting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└──────────────────────────────────│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└──────┬──────┘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│ MAVLink Handshake Success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┌───────────────┐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│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┌────────────────────────│   Connected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                       │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Disconnect Command /   └───────────────┘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Connection Timeout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                                │ Communication Error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│                          ┌─────────────┐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└─────────────────────────▶│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│    Error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│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└─────────────┘</w:t>
      </w:r>
    </w:p>
    <w:p>
      <w:r>
        <w:t>States:</w:t>
      </w:r>
    </w:p>
    <w:p>
      <w:r>
        <w:t>- ● (Initial): System starting up</w:t>
      </w:r>
    </w:p>
    <w:p>
      <w:r>
        <w:t>- Disconnected: No active connection to drone</w:t>
      </w:r>
    </w:p>
    <w:p>
      <w:r>
        <w:t>- Connecting: Attempting to establish MAVLink connection</w:t>
      </w:r>
    </w:p>
    <w:p>
      <w:r>
        <w:t>- Connected: Active communication with drone</w:t>
      </w:r>
    </w:p>
    <w:p>
      <w:r>
        <w:t>- Error: Connection error occurred</w:t>
      </w:r>
    </w:p>
    <w:p>
      <w:r>
        <w:t>Transitions: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From State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To State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Initial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 Start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"Connect"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MAVLink handshake success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timeout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Error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Communication error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Error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Operator clicks "Disconnect"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lost/timeout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Retry command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User cancels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Disconnected</w:t>
            </w:r>
          </w:p>
        </w:tc>
      </w:tr>
    </w:tbl>
    <w:p/>
    <w:p>
      <w:pPr>
        <w:pStyle w:val="Heading3"/>
      </w:pPr>
      <w:r>
        <w:t>4.3.3 Detection Processing State Machine</w:t>
      </w:r>
    </w:p>
    <w:p>
      <w:r>
        <w:t>The Detection Processing state machine governs the bird detection workflow: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●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Flight Started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Camera Feed Lost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Idle      │◀──────────────────────────────-────────────┐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Camera Feed Available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Scanning  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Frame Received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Processing 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Frame     │ Flight Stopped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Detection Result Available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No Birds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Bird    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Detected    │ Detected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Birds Detected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Saving   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Detection   │ Save Complete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└───────────────┘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Continue to Next Frame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└────────────────────────────────────────────────────┘</w:t>
      </w:r>
    </w:p>
    <w:p>
      <w:r>
        <w:t>States:</w:t>
      </w:r>
    </w:p>
    <w:p>
      <w:r>
        <w:t>- ● (Initial): Detection service starting</w:t>
      </w:r>
    </w:p>
    <w:p>
      <w:r>
        <w:t>- Idle: No active detection processing</w:t>
      </w:r>
    </w:p>
    <w:p>
      <w:r>
        <w:t>- Scanning: Waiting for frames to process</w:t>
      </w:r>
    </w:p>
    <w:p>
      <w:r>
        <w:t>- Processing Frame: Analyzing frame with YOLO model</w:t>
      </w:r>
    </w:p>
    <w:p>
      <w:r>
        <w:t>- Bird Detected: Bird found in frame, preparing to save</w:t>
      </w:r>
    </w:p>
    <w:p>
      <w:r>
        <w:t>- Saving Detection: Recording detection image and data</w:t>
      </w:r>
    </w:p>
    <w:p>
      <w:r>
        <w:t>Transitions: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From State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To State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Initial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Started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Feed Available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Frame Received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Processing Frame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Stopped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Processing Frame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Complete (no birds)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Processing Frame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Complete (birds found)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Processing Frame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Stopped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Save detection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Saving Detection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Saving Detection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Save complete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Scanning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Feed Lost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Processing Frame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Camera Feed Lost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Idle</w:t>
            </w:r>
          </w:p>
        </w:tc>
      </w:tr>
    </w:tbl>
    <w:p/>
    <w:p>
      <w:pPr>
        <w:pStyle w:val="Heading3"/>
      </w:pPr>
      <w:r>
        <w:t>4.3.4 Chase Sequence State Machine</w:t>
      </w:r>
    </w:p>
    <w:p>
      <w:r>
        <w:t>The Chase Sequence state machine manages bird pursuit operations: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●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Flight Started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Patrolling  │◀─────────────────────────────────-─────────┐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Bird Detected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Birds Out of Range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Calculating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Trajectory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Trajectory Calculated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Pursuing    │────────────────────────────────────────────┤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Birds     │ Battery Low / Flight Aborted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Reached Target Location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Applying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Counter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Measures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Counter-measure Complete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Monitoring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Birds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├─────────────Birds Still Present──────────────┐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Birds Dispersed / Lost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▼        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┌───────────────┐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Returning to │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Patrol     │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        │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└───────┬───────┘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                    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│ Back at Patrol Route                          │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└───────────────────────────────────────────────┼────┘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▼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┌───────────────┐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│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│   Pursuing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│  (Re-engage)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│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└───────┬───────┘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│ (loops back)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                                                   └────────────────┘</w:t>
      </w:r>
    </w:p>
    <w:p>
      <w:r>
        <w:t>States:</w:t>
      </w:r>
    </w:p>
    <w:p>
      <w:r>
        <w:t>- ● (Initial): Chase system starting</w:t>
      </w:r>
    </w:p>
    <w:p>
      <w:r>
        <w:t>- Patrolling: Drone following patrol route, scanning for birds</w:t>
      </w:r>
    </w:p>
    <w:p>
      <w:r>
        <w:t>- Calculating Trajectory: Planning pursuit path to bird location</w:t>
      </w:r>
    </w:p>
    <w:p>
      <w:r>
        <w:t>- Pursuing Birds: Moving toward detected birds</w:t>
      </w:r>
    </w:p>
    <w:p>
      <w:r>
        <w:t>- Applying Counter Measures: Activating deterrents (movement/pursuit)</w:t>
      </w:r>
    </w:p>
    <w:p>
      <w:r>
        <w:t>- Monitoring Birds: Observing bird response to counter-measures</w:t>
      </w:r>
    </w:p>
    <w:p>
      <w:r>
        <w:t>- Returning to Patrol: Moving back to patrol route after chase</w:t>
      </w:r>
    </w:p>
    <w:p>
      <w:r>
        <w:t>Transitions: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From State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To State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Initial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Started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Patrolling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Patrolling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Calculating Trajectory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Calculating Trajectory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Trajectory Ready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Pursuing Birds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Calculating Trajectory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Out of Range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Patrolling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Reached Target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Applying Counter Measures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Low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Returning to Patrol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Aborted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Patrolling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Applying Counter Measures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Counter-measure Complete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Monitoring Birds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Monitoring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Dispersed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Returning to Patrol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Monitoring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Lost (out of view)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Returning to Patrol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Monitoring Birds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Birds Still Present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Pursuing Birds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Returning to Patrol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Back at Patrol Route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Patrolling</w:t>
            </w:r>
          </w:p>
        </w:tc>
      </w:tr>
    </w:tbl>
    <w:p/>
    <w:p>
      <w:r>
        <w:br w:type="page"/>
      </w:r>
    </w:p>
    <w:p>
      <w:pPr>
        <w:pStyle w:val="Heading1"/>
      </w:pPr>
      <w:r>
        <w:bookmarkStart w:id="4" w:name="section_5"/>
        <w:t>5. Object-Oriented Analysis</w:t>
        <w:bookmarkEnd w:id="4"/>
      </w:r>
    </w:p>
    <w:p>
      <w:pPr>
        <w:pStyle w:val="Heading2"/>
      </w:pPr>
      <w:r>
        <w:t>5.1 Class Diagrams</w:t>
      </w:r>
    </w:p>
    <w:p>
      <w:pPr>
        <w:pStyle w:val="Heading3"/>
      </w:pPr>
      <w:r>
        <w:t>AreaMap</w:t>
      </w:r>
    </w:p>
    <w:p>
      <w:r>
        <w:rPr>
          <w:b/>
          <w:sz w:val="22"/>
        </w:rPr>
        <w:t>Attributes:</w:t>
      </w:r>
    </w:p>
    <w:p>
      <w:r>
        <w:t>- id: int</w:t>
      </w:r>
    </w:p>
    <w:p>
      <w:r>
        <w:t>- name: string</w:t>
      </w:r>
    </w:p>
    <w:p>
      <w:r>
        <w:t>- created_at: datetime</w:t>
      </w:r>
    </w:p>
    <w:p>
      <w:r>
        <w:t>- updated_at: datetime</w:t>
      </w:r>
    </w:p>
    <w:p>
      <w:r>
        <w:t>- boundaries: JSON/string</w:t>
      </w:r>
    </w:p>
    <w:p>
      <w:r>
        <w:t>- area_size: float</w:t>
      </w:r>
    </w:p>
    <w:p>
      <w:r>
        <w:t>- status: string</w:t>
      </w:r>
    </w:p>
    <w:p>
      <w:r>
        <w:rPr>
          <w:b/>
          <w:sz w:val="22"/>
        </w:rPr>
        <w:t>Operations:</w:t>
      </w:r>
    </w:p>
    <w:p>
      <w:r>
        <w:t>- create_map(): void</w:t>
      </w:r>
    </w:p>
    <w:p>
      <w:r>
        <w:t>- update_boundaries(boundaries): void</w:t>
      </w:r>
    </w:p>
    <w:p>
      <w:r>
        <w:t>- validate_boundaries(): bool</w:t>
      </w:r>
    </w:p>
    <w:p>
      <w:r>
        <w:t>- get_boundaries(): JSON</w:t>
      </w:r>
    </w:p>
    <w:p>
      <w:r>
        <w:t>- set_status(status): void</w:t>
      </w:r>
    </w:p>
    <w:p>
      <w:r>
        <w:t>- get_area_size(): float</w:t>
      </w:r>
    </w:p>
    <w:p>
      <w:r>
        <w:rPr>
          <w:b/>
          <w:sz w:val="22"/>
        </w:rPr>
        <w:t>Relations:</w:t>
      </w:r>
    </w:p>
    <w:p>
      <w:r>
        <w:t>- One-to-Many with Flight</w:t>
      </w:r>
    </w:p>
    <w:p>
      <w:pPr>
        <w:pStyle w:val="Heading3"/>
      </w:pPr>
      <w:r>
        <w:t>Flight</w:t>
      </w:r>
    </w:p>
    <w:p>
      <w:r>
        <w:rPr>
          <w:b/>
          <w:sz w:val="22"/>
        </w:rPr>
        <w:t>Attributes:</w:t>
      </w:r>
    </w:p>
    <w:p>
      <w:r>
        <w:t>- id: int</w:t>
      </w:r>
    </w:p>
    <w:p>
      <w:r>
        <w:t>- area_map_id: int (FK)</w:t>
      </w:r>
    </w:p>
    <w:p>
      <w:r>
        <w:t>- start_time: datetime</w:t>
      </w:r>
    </w:p>
    <w:p>
      <w:r>
        <w:t>- end_time: datetime</w:t>
      </w:r>
    </w:p>
    <w:p>
      <w:r>
        <w:t>- status: string</w:t>
      </w:r>
    </w:p>
    <w:p>
      <w:r>
        <w:t>- video_path: string</w:t>
      </w:r>
    </w:p>
    <w:p>
      <w:r>
        <w:rPr>
          <w:b/>
          <w:sz w:val="22"/>
        </w:rPr>
        <w:t>Operations:</w:t>
      </w:r>
    </w:p>
    <w:p>
      <w:r>
        <w:t>- start(): void</w:t>
      </w:r>
    </w:p>
    <w:p>
      <w:r>
        <w:t>- stop(): void</w:t>
      </w:r>
    </w:p>
    <w:p>
      <w:r>
        <w:t>- abort(): void</w:t>
      </w:r>
    </w:p>
    <w:p>
      <w:r>
        <w:t>- get_duration(): timedelta</w:t>
      </w:r>
    </w:p>
    <w:p>
      <w:r>
        <w:t>- get_detection_count(): int</w:t>
      </w:r>
    </w:p>
    <w:p>
      <w:r>
        <w:t>- get_detections(): List[DetectionImage]</w:t>
      </w:r>
    </w:p>
    <w:p>
      <w:r>
        <w:t>- add_detection(detection): void</w:t>
      </w:r>
    </w:p>
    <w:p>
      <w:r>
        <w:t>- get_video_path(): string</w:t>
      </w:r>
    </w:p>
    <w:p>
      <w:r>
        <w:t>- set_video_path(path): void</w:t>
      </w:r>
    </w:p>
    <w:p>
      <w:r>
        <w:t>- get_telemetry(): Telemetry</w:t>
      </w:r>
    </w:p>
    <w:p>
      <w:r>
        <w:t>- set_telemetry(telemetry): void</w:t>
      </w:r>
    </w:p>
    <w:p>
      <w:r>
        <w:t>- get_area_map(): AreaMap</w:t>
      </w:r>
    </w:p>
    <w:p>
      <w:r>
        <w:t>- set_area_map(area_map): void</w:t>
      </w:r>
    </w:p>
    <w:p>
      <w:r>
        <w:rPr>
          <w:b/>
          <w:sz w:val="22"/>
        </w:rPr>
        <w:t>Relations:</w:t>
      </w:r>
    </w:p>
    <w:p>
      <w:r>
        <w:t>- Many-to-One with AreaMap</w:t>
      </w:r>
    </w:p>
    <w:p>
      <w:r>
        <w:t>- One-to-Many with DetectionImage</w:t>
      </w:r>
    </w:p>
    <w:p>
      <w:r>
        <w:t>- One-to-One with Telemetry</w:t>
      </w:r>
    </w:p>
    <w:p>
      <w:r>
        <w:t>- One-to-Many with ChaseEvent</w:t>
      </w:r>
    </w:p>
    <w:p>
      <w:pPr>
        <w:pStyle w:val="Heading3"/>
      </w:pPr>
      <w:r>
        <w:t>DetectionImage</w:t>
      </w:r>
    </w:p>
    <w:p>
      <w:r>
        <w:rPr>
          <w:b/>
          <w:sz w:val="22"/>
        </w:rPr>
        <w:t>Attributes:</w:t>
      </w:r>
    </w:p>
    <w:p>
      <w:r>
        <w:t>- id: int</w:t>
      </w:r>
    </w:p>
    <w:p>
      <w:r>
        <w:t>- flight_id: int (FK)</w:t>
      </w:r>
    </w:p>
    <w:p>
      <w:r>
        <w:t>- image_path: string</w:t>
      </w:r>
    </w:p>
    <w:p>
      <w:r>
        <w:t>- timestamp: datetime</w:t>
      </w:r>
    </w:p>
    <w:p>
      <w:r>
        <w:rPr>
          <w:b/>
          <w:sz w:val="22"/>
        </w:rPr>
        <w:t>Operations:</w:t>
      </w:r>
    </w:p>
    <w:p>
      <w:r>
        <w:t>- save(): void</w:t>
      </w:r>
    </w:p>
    <w:p>
      <w:r>
        <w:t>- get_flight(): Flight</w:t>
      </w:r>
    </w:p>
    <w:p>
      <w:r>
        <w:t>- get_timestamp(): datetime</w:t>
      </w:r>
    </w:p>
    <w:p>
      <w:r>
        <w:t>- get_image_path(): string</w:t>
      </w:r>
    </w:p>
    <w:p>
      <w:r>
        <w:t>- set_image_path(path): void</w:t>
      </w:r>
    </w:p>
    <w:p>
      <w:r>
        <w:rPr>
          <w:b/>
          <w:sz w:val="22"/>
        </w:rPr>
        <w:t>Relations:</w:t>
      </w:r>
    </w:p>
    <w:p>
      <w:r>
        <w:t>- Many-to-One with Flight</w:t>
      </w:r>
    </w:p>
    <w:p>
      <w:r>
        <w:t>- One-to-Zero-or-One with ChaseEvent</w:t>
      </w:r>
    </w:p>
    <w:p>
      <w:pPr>
        <w:pStyle w:val="Heading3"/>
      </w:pPr>
      <w:r>
        <w:t>Telemetry</w:t>
      </w:r>
    </w:p>
    <w:p>
      <w:r>
        <w:rPr>
          <w:b/>
          <w:sz w:val="22"/>
        </w:rPr>
        <w:t>Attributes:</w:t>
      </w:r>
    </w:p>
    <w:p>
      <w:r>
        <w:t>- flight_id: int (PK, FK)</w:t>
      </w:r>
    </w:p>
    <w:p>
      <w:r>
        <w:t>- battery_level: float</w:t>
      </w:r>
    </w:p>
    <w:p>
      <w:r>
        <w:t>- distance: float</w:t>
      </w:r>
    </w:p>
    <w:p>
      <w:r>
        <w:t>- detections: int</w:t>
      </w:r>
    </w:p>
    <w:p>
      <w:r>
        <w:rPr>
          <w:b/>
          <w:sz w:val="22"/>
        </w:rPr>
        <w:t>Operations:</w:t>
      </w:r>
    </w:p>
    <w:p>
      <w:r>
        <w:t>- get_flight(): Flight</w:t>
      </w:r>
    </w:p>
    <w:p>
      <w:r>
        <w:t>- update_battery(level): void</w:t>
      </w:r>
    </w:p>
    <w:p>
      <w:r>
        <w:t>- add_distance(dist): void</w:t>
      </w:r>
    </w:p>
    <w:p>
      <w:r>
        <w:t>- increment_detections(): void</w:t>
      </w:r>
    </w:p>
    <w:p>
      <w:r>
        <w:rPr>
          <w:b/>
          <w:sz w:val="22"/>
        </w:rPr>
        <w:t>Relations:</w:t>
      </w:r>
    </w:p>
    <w:p>
      <w:r>
        <w:t>- One-to-One with Flight</w:t>
      </w:r>
    </w:p>
    <w:p>
      <w:pPr>
        <w:pStyle w:val="Heading3"/>
      </w:pPr>
      <w:r>
        <w:t>ChaseEvent</w:t>
      </w:r>
    </w:p>
    <w:p>
      <w:r>
        <w:rPr>
          <w:b/>
          <w:sz w:val="22"/>
        </w:rPr>
        <w:t>Attributes:</w:t>
      </w:r>
    </w:p>
    <w:p>
      <w:r>
        <w:t>- id: int</w:t>
      </w:r>
    </w:p>
    <w:p>
      <w:r>
        <w:t>- flight_id: int (FK)</w:t>
      </w:r>
    </w:p>
    <w:p>
      <w:r>
        <w:t>- detection_image_id: int (FK)</w:t>
      </w:r>
    </w:p>
    <w:p>
      <w:r>
        <w:t>- start_time: datetime</w:t>
      </w:r>
    </w:p>
    <w:p>
      <w:r>
        <w:t>- end_time: datetime</w:t>
      </w:r>
    </w:p>
    <w:p>
      <w:r>
        <w:t>- counter_measure_type: string</w:t>
      </w:r>
    </w:p>
    <w:p>
      <w:r>
        <w:t>- outcome: string</w:t>
      </w:r>
    </w:p>
    <w:p>
      <w:r>
        <w:rPr>
          <w:b/>
          <w:sz w:val="22"/>
        </w:rPr>
        <w:t>Operations:</w:t>
      </w:r>
    </w:p>
    <w:p>
      <w:r>
        <w:t>- log_chase(): void</w:t>
      </w:r>
    </w:p>
    <w:p>
      <w:r>
        <w:t>- get_duration(): timedelta</w:t>
      </w:r>
    </w:p>
    <w:p>
      <w:r>
        <w:t>- get_outcome(): string</w:t>
      </w:r>
    </w:p>
    <w:p>
      <w:r>
        <w:t>- set_outcome(outcome): void</w:t>
      </w:r>
    </w:p>
    <w:p>
      <w:r>
        <w:rPr>
          <w:b/>
          <w:sz w:val="22"/>
        </w:rPr>
        <w:t>Relations:</w:t>
      </w:r>
    </w:p>
    <w:p>
      <w:r>
        <w:t>- Many-to-One with Flight</w:t>
      </w:r>
    </w:p>
    <w:p>
      <w:r>
        <w:t>- Zero-or-One-to-One with DetectionImage</w:t>
      </w:r>
    </w:p>
    <w:p>
      <w:pPr>
        <w:pStyle w:val="Heading2"/>
      </w:pPr>
      <w:r>
        <w:t>5.2 Class Description</w:t>
      </w:r>
    </w:p>
    <w:p>
      <w:pPr>
        <w:pStyle w:val="Heading3"/>
      </w:pPr>
      <w:r>
        <w:t>AreaMap</w:t>
      </w:r>
    </w:p>
    <w:p>
      <w:r>
        <w:rPr>
          <w:b/>
          <w:sz w:val="22"/>
        </w:rPr>
        <w:t>Responsibilities:</w:t>
      </w:r>
    </w:p>
    <w:p>
      <w:r>
        <w:t>- Stores and manages geographical boundary data for drone flight areas</w:t>
      </w:r>
    </w:p>
    <w:p>
      <w:r>
        <w:t>- Validates boundary coordinates to ensure they form valid polygons</w:t>
      </w:r>
    </w:p>
    <w:p>
      <w:r>
        <w:t>- Calculates total area size from boundary coordinates</w:t>
      </w:r>
    </w:p>
    <w:p>
      <w:r>
        <w:t>- Maintains status (active/draft) for area maps</w:t>
      </w:r>
    </w:p>
    <w:p>
      <w:r>
        <w:rPr>
          <w:b/>
          <w:sz w:val="22"/>
        </w:rPr>
        <w:t>Main methods:</w:t>
      </w:r>
    </w:p>
    <w:p>
      <w:r>
        <w:t>create_map():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AreaMap::create_map()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name.size() &gt; 0 and boundaries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id &gt; 0 and created_at = now() and updated_at = now()</w:t>
      </w:r>
    </w:p>
    <w:p>
      <w:r>
        <w:t>update_boundaries(boundaries: String):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AreaMap::update_boundaries(boundaries: String)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boundaries &lt;&gt; null and self.id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self.boundaries = boundaries and self.updated_at = now() and self.area_size &gt;= 0</w:t>
      </w:r>
    </w:p>
    <w:p>
      <w:r>
        <w:t>validate_boundaries(): Boolean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AreaMap::validate_boundaries(): Boolean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boundaries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result = (boundaries is valid JSON and coordinate_count &gt;= 3)</w:t>
      </w:r>
    </w:p>
    <w:p>
      <w:r>
        <w:rPr>
          <w:b/>
          <w:sz w:val="22"/>
        </w:rPr>
        <w:t>Invariants: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AreaMap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id &gt; 0 implies (name.size() &gt; 0 and area_size &gt;= 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status = 'active' or status = 'draft'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updated_at &gt;= created_at</w:t>
      </w:r>
    </w:p>
    <w:p>
      <w:r>
        <w:rPr>
          <w:b/>
          <w:sz w:val="22"/>
        </w:rPr>
        <w:t>Implementation hints:</w:t>
      </w:r>
    </w:p>
    <w:p>
      <w:r>
        <w:t>- Use JSON library to parse and validate boundaries format</w:t>
      </w:r>
    </w:p>
    <w:p>
      <w:r>
        <w:t>- Boundary validation should check for minimum 3 coordinate points</w:t>
      </w:r>
    </w:p>
    <w:p>
      <w:pPr>
        <w:pStyle w:val="Heading3"/>
      </w:pPr>
      <w:r>
        <w:t>Flight</w:t>
      </w:r>
    </w:p>
    <w:p>
      <w:r>
        <w:rPr>
          <w:b/>
          <w:sz w:val="22"/>
        </w:rPr>
        <w:t>Responsibilities:</w:t>
      </w:r>
    </w:p>
    <w:p>
      <w:r>
        <w:t>- Manages flight session lifecycle from start to completion</w:t>
      </w:r>
    </w:p>
    <w:p>
      <w:r>
        <w:t>- Tracks flight duration, status, and associated video recording</w:t>
      </w:r>
    </w:p>
    <w:p>
      <w:r>
        <w:t>- Aggregates detections, telemetry, and chase events for the flight</w:t>
      </w:r>
    </w:p>
    <w:p>
      <w:r>
        <w:t>- Enforces valid state transitions (in_progress → completed/failed/aborted)</w:t>
      </w:r>
    </w:p>
    <w:p>
      <w:r>
        <w:rPr>
          <w:b/>
          <w:sz w:val="22"/>
        </w:rPr>
        <w:t>Main methods:</w:t>
      </w:r>
    </w:p>
    <w:p>
      <w:r>
        <w:t>start():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Flight::start()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status &lt;&gt; 'in_progress'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status = 'in_progress' and start_time = now() and end_time = null</w:t>
      </w:r>
    </w:p>
    <w:p>
      <w:r>
        <w:t>stop():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Flight::stop()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status = 'in_progress'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status = 'completed' and end_time = now() and video_path &lt;&gt; null</w:t>
      </w:r>
    </w:p>
    <w:p>
      <w:r>
        <w:t>abort():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Flight::abort()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status = 'in_progress'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status = 'aborted' and end_time = now()</w:t>
      </w:r>
    </w:p>
    <w:p>
      <w:r>
        <w:t>get_duration(): TimeDelta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Flight::get_duration(): TimeDelta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start_time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result = (if end_time = null then now() - start_time else end_time - start_time endif)</w:t>
      </w:r>
    </w:p>
    <w:p>
      <w:r>
        <w:rPr>
          <w:b/>
          <w:sz w:val="22"/>
        </w:rPr>
        <w:t>Invariants: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Flight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start_time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end_time &lt;&gt; null implies end_time &gt;= start_time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status = 'in_progress' or status = 'completed' or status = 'failed' or status = 'aborted'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end_time = null implies status = 'in_progress'</w:t>
      </w:r>
    </w:p>
    <w:p>
      <w:r>
        <w:rPr>
          <w:b/>
          <w:sz w:val="22"/>
        </w:rPr>
        <w:t>Implementation hints:</w:t>
      </w:r>
    </w:p>
    <w:p>
      <w:r>
        <w:t>- start() and stop() methods should be synchronized to prevent race conditions</w:t>
      </w:r>
    </w:p>
    <w:p>
      <w:r>
        <w:t>- get_duration() should handle case where end_time is null (flight in progress)</w:t>
      </w:r>
    </w:p>
    <w:p>
      <w:pPr>
        <w:pStyle w:val="Heading3"/>
      </w:pPr>
      <w:r>
        <w:t>DetectionImage</w:t>
      </w:r>
    </w:p>
    <w:p>
      <w:r>
        <w:rPr>
          <w:b/>
          <w:sz w:val="22"/>
        </w:rPr>
        <w:t>Responsibilities:</w:t>
      </w:r>
    </w:p>
    <w:p>
      <w:r>
        <w:t>- Stores reference to captured bird detection images</w:t>
      </w:r>
    </w:p>
    <w:p>
      <w:r>
        <w:t>- Links detection events to specific flights</w:t>
      </w:r>
    </w:p>
    <w:p>
      <w:r>
        <w:t>- Records timestamp of when detection occurred</w:t>
      </w:r>
    </w:p>
    <w:p>
      <w:r>
        <w:t>- Maintains file path to stored detection image</w:t>
      </w:r>
    </w:p>
    <w:p>
      <w:r>
        <w:rPr>
          <w:b/>
          <w:sz w:val="22"/>
        </w:rPr>
        <w:t>Main methods:</w:t>
      </w:r>
    </w:p>
    <w:p>
      <w:r>
        <w:t>save():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DetectionImage::save()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flight_id &gt; 0 and image_path.size()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id &gt; 0 and timestamp = now()</w:t>
      </w:r>
    </w:p>
    <w:p>
      <w:r>
        <w:t>get_timestamp(): DateTime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DetectionImage::get_timestamp(): DateTime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timestamp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result = timestamp</w:t>
      </w:r>
    </w:p>
    <w:p>
      <w:r>
        <w:rPr>
          <w:b/>
          <w:sz w:val="22"/>
        </w:rPr>
        <w:t>Invariants: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DetectionImage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flight_id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image_path.size()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timestamp &lt;&gt; null</w:t>
      </w:r>
    </w:p>
    <w:p>
      <w:r>
        <w:rPr>
          <w:b/>
          <w:sz w:val="22"/>
        </w:rPr>
        <w:t>Implementation hints:</w:t>
      </w:r>
    </w:p>
    <w:p>
      <w:r>
        <w:t>- save() should trigger observer pattern to notify Flight and update telemetry</w:t>
      </w:r>
    </w:p>
    <w:p>
      <w:r>
        <w:t>- Validate image_path points to existing file before saving</w:t>
      </w:r>
    </w:p>
    <w:p>
      <w:pPr>
        <w:pStyle w:val="Heading3"/>
      </w:pPr>
      <w:r>
        <w:t>Telemetry</w:t>
      </w:r>
    </w:p>
    <w:p>
      <w:r>
        <w:rPr>
          <w:b/>
          <w:sz w:val="22"/>
        </w:rPr>
        <w:t>Responsibilities:</w:t>
      </w:r>
    </w:p>
    <w:p>
      <w:r>
        <w:t>- Aggregates real-time flight metrics (battery, distance, detections)</w:t>
      </w:r>
    </w:p>
    <w:p>
      <w:r>
        <w:t>- Maintains one-to-one relationship with Flight</w:t>
      </w:r>
    </w:p>
    <w:p>
      <w:r>
        <w:t>- Provides methods to update individual metrics</w:t>
      </w:r>
    </w:p>
    <w:p>
      <w:r>
        <w:t>- Acts as centralized data store for flight statistics</w:t>
      </w:r>
    </w:p>
    <w:p>
      <w:r>
        <w:rPr>
          <w:b/>
          <w:sz w:val="22"/>
        </w:rPr>
        <w:t>Main methods:</w:t>
      </w:r>
    </w:p>
    <w:p>
      <w:r>
        <w:t>update_battery(level: Float):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Telemetry::update_battery(level: Float)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level &gt;= 0 and level &lt;= 100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battery_level = level</w:t>
      </w:r>
    </w:p>
    <w:p>
      <w:r>
        <w:t>add_distance(dist: Float):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Telemetry::add_distance(dist: Float)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dist &gt;=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distance = distance@pre + dist</w:t>
      </w:r>
    </w:p>
    <w:p>
      <w:r>
        <w:t>increment_detections():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Telemetry::increment_detections()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true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detections = detections@pre + 1</w:t>
      </w:r>
    </w:p>
    <w:p>
      <w:r>
        <w:rPr>
          <w:b/>
          <w:sz w:val="22"/>
        </w:rPr>
        <w:t>Invariants: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Telemetry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flight_id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battery_level &gt;= 0 and battery_level &lt;= 100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distance &gt;=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detections &gt;= 0</w:t>
      </w:r>
    </w:p>
    <w:p>
      <w:r>
        <w:rPr>
          <w:b/>
          <w:sz w:val="22"/>
        </w:rPr>
        <w:t>Implementation hints:</w:t>
      </w:r>
    </w:p>
    <w:p>
      <w:r>
        <w:t>- All update methods should be thread-safe for concurrent access</w:t>
      </w:r>
    </w:p>
    <w:p>
      <w:pPr>
        <w:pStyle w:val="Heading3"/>
      </w:pPr>
      <w:r>
        <w:t>ChaseEvent</w:t>
      </w:r>
    </w:p>
    <w:p>
      <w:r>
        <w:rPr>
          <w:b/>
          <w:sz w:val="22"/>
        </w:rPr>
        <w:t>Responsibilities:</w:t>
      </w:r>
    </w:p>
    <w:p>
      <w:r>
        <w:t>- Logs bird chase sequences with start and end times</w:t>
      </w:r>
    </w:p>
    <w:p>
      <w:r>
        <w:t>- Records counter-measure type applied (pursuit/movement/combined)</w:t>
      </w:r>
    </w:p>
    <w:p>
      <w:r>
        <w:t>- Tracks outcome of chase (dispersed/lost/aborted)</w:t>
      </w:r>
    </w:p>
    <w:p>
      <w:r>
        <w:t>- Links chase event to triggering detection image (optional)</w:t>
      </w:r>
    </w:p>
    <w:p>
      <w:r>
        <w:rPr>
          <w:b/>
          <w:sz w:val="22"/>
        </w:rPr>
        <w:t>Main methods:</w:t>
      </w:r>
    </w:p>
    <w:p>
      <w:r>
        <w:t>log_chase():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ChaseEvent::log_chase()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flight_id &gt; 0 and counter_measure_type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id &gt; 0 and start_time = now()</w:t>
      </w:r>
    </w:p>
    <w:p>
      <w:r>
        <w:t>get_duration(): TimeDelta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ChaseEvent::get_duration(): TimeDelta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start_time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result = (if end_time = null then now() - start_time else end_time - start_time endif)</w:t>
      </w:r>
    </w:p>
    <w:p>
      <w:r>
        <w:t>set_outcome(outcome: String):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ChaseEvent::set_outcome(outcome: String)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pre: outcome = 'dispersed' or outcome = 'lost' or outcome = 'aborted'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post: self.outcome = outcome and end_time = now()</w:t>
      </w:r>
    </w:p>
    <w:p>
      <w:r>
        <w:rPr>
          <w:b/>
          <w:sz w:val="22"/>
        </w:rPr>
        <w:t>Invariants: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context ChaseEvent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flight_id &gt; 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start_time &lt;&gt;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end_time &lt;&gt; null implies end_time &gt; start_time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counter_measure_type = 'pursuit' or counter_measure_type = 'movement' or counter_measure_type = 'combined'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inv: outcome = null or outcome = 'dispersed' or outcome = 'lost' or outcome = 'aborted'</w:t>
      </w:r>
    </w:p>
    <w:p>
      <w:r>
        <w:rPr>
          <w:b/>
          <w:sz w:val="22"/>
        </w:rPr>
        <w:t>Implementation hints:</w:t>
      </w:r>
    </w:p>
    <w:p>
      <w:r>
        <w:t>- counter_measure_type should be validated against enum values</w:t>
      </w:r>
    </w:p>
    <w:p>
      <w:r>
        <w:t>- get_duration() should handle null end_time for in-progress chases</w:t>
      </w:r>
    </w:p>
    <w:p>
      <w:pPr>
        <w:pStyle w:val="Heading2"/>
      </w:pPr>
      <w:r>
        <w:t>5.3 Packages</w:t>
      </w:r>
    </w:p>
    <w:p>
      <w:r>
        <w:t>The Scarecrow Drone system is organized into a layered package hierarchy following the repository pattern and separation of concerns principle.</w:t>
      </w:r>
    </w:p>
    <w:p>
      <w:r>
        <w:rPr>
          <w:b/>
          <w:sz w:val="22"/>
        </w:rPr>
        <w:t>Package Hierarchy: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scarecrow_drone/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dto/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area_map_dto.py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flight_dto.py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detection_image_dto.py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telemetry_dto.py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chase_event_dto.py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database/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db_connection.py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area_map_repository.py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flight_repository.py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detection_image_repository.py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telemetry_repository.py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chase_event_repository.py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services/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area_map_service.py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flight_service.py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detection_service.py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telemetry_service.py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chase_event_service.py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drone_service.py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recording_service.py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controllers/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area_map_controller.py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flight_controller.py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detection_controller.py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telemetry_controller.py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chase_event_controller.py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 app.py</w:t>
      </w:r>
    </w:p>
    <w:p>
      <w:r>
        <w:rPr>
          <w:b/>
          <w:sz w:val="22"/>
        </w:rPr>
        <w:t>Package Descriptions:</w:t>
      </w:r>
    </w:p>
    <w:p>
      <w:r>
        <w:t>dto/ (Data Transfer Objects)</w:t>
      </w:r>
    </w:p>
    <w:p>
      <w:r>
        <w:t>Contains data transfer object classes that define the structure for data exchange between layers. Each model has a corresponding DTO class:</w:t>
      </w:r>
    </w:p>
    <w:p>
      <w:r>
        <w:t>- AreaMapDTO: Data structure for area map information</w:t>
      </w:r>
    </w:p>
    <w:p>
      <w:r>
        <w:t>- FlightDTO: Data structure for flight session information</w:t>
      </w:r>
    </w:p>
    <w:p>
      <w:r>
        <w:t>- DetectionImageDTO: Data structure for detection image metadata</w:t>
      </w:r>
    </w:p>
    <w:p>
      <w:r>
        <w:t>- TelemetryDTO: Data structure for flight telemetry data</w:t>
      </w:r>
    </w:p>
    <w:p>
      <w:r>
        <w:t>- ChaseEventDTO: Data structure for chase event records</w:t>
      </w:r>
    </w:p>
    <w:p>
      <w:r>
        <w:t>database/ (Data Access Layer)</w:t>
      </w:r>
    </w:p>
    <w:p>
      <w:r>
        <w:t>Contains repository classes that handle all database operations and SQL queries. Each model has a corresponding repository:</w:t>
      </w:r>
    </w:p>
    <w:p>
      <w:r>
        <w:t>- db_connection.py: Database connection management</w:t>
      </w:r>
    </w:p>
    <w:p>
      <w:r>
        <w:t>- AreaMapRepository: CRUD operations for area_maps table</w:t>
      </w:r>
    </w:p>
    <w:p>
      <w:r>
        <w:t>- FlightRepository: CRUD operations for flights table</w:t>
      </w:r>
    </w:p>
    <w:p>
      <w:r>
        <w:t>- DetectionImageRepository: CRUD operations for detection_images table</w:t>
      </w:r>
    </w:p>
    <w:p>
      <w:r>
        <w:t>- TelemetryRepository: CRUD operations for telemetry table</w:t>
      </w:r>
    </w:p>
    <w:p>
      <w:r>
        <w:t>- ChaseEventRepository: CRUD operations for chase_events table</w:t>
      </w:r>
    </w:p>
    <w:p>
      <w:r>
        <w:t>services/ (Business Logic Layer)</w:t>
      </w:r>
    </w:p>
    <w:p>
      <w:r>
        <w:t>Contains service classes that implement business logic and orchestrate operations between controllers and repositories:</w:t>
      </w:r>
    </w:p>
    <w:p>
      <w:r>
        <w:t>- AreaMapService: Area mapping business logic</w:t>
      </w:r>
    </w:p>
    <w:p>
      <w:r>
        <w:t>- FlightService: Flight management business logic</w:t>
      </w:r>
    </w:p>
    <w:p>
      <w:r>
        <w:t>- DetectionService: Bird detection processing logic</w:t>
      </w:r>
    </w:p>
    <w:p>
      <w:r>
        <w:t>- TelemetryService: Telemetry data processing logic</w:t>
      </w:r>
    </w:p>
    <w:p>
      <w:r>
        <w:t>- ChaseEventService: Chase event management logic</w:t>
      </w:r>
    </w:p>
    <w:p>
      <w:r>
        <w:t>- DroneService: Drone control and monitoring</w:t>
      </w:r>
    </w:p>
    <w:p>
      <w:r>
        <w:t>- RecordingService: Video recording management</w:t>
      </w:r>
    </w:p>
    <w:p>
      <w:r>
        <w:t>controllers/ (API/Presentation Layer)</w:t>
      </w:r>
    </w:p>
    <w:p>
      <w:r>
        <w:t>Contains controller classes that handle HTTP requests and responses, exposing REST API endpoints:</w:t>
      </w:r>
    </w:p>
    <w:p>
      <w:r>
        <w:t>- AreaMapController: API endpoints for area map operations</w:t>
      </w:r>
    </w:p>
    <w:p>
      <w:r>
        <w:t>- FlightController: API endpoints for flight operations</w:t>
      </w:r>
    </w:p>
    <w:p>
      <w:r>
        <w:t>- DetectionController: API endpoints for detection data</w:t>
      </w:r>
    </w:p>
    <w:p>
      <w:r>
        <w:t>- TelemetryController: API endpoints for telemetry data</w:t>
      </w:r>
    </w:p>
    <w:p>
      <w:r>
        <w:t>- ChaseEventController: API endpoints for chase event data</w:t>
      </w:r>
    </w:p>
    <w:p>
      <w:r>
        <w:rPr>
          <w:b/>
          <w:sz w:val="22"/>
        </w:rPr>
        <w:t>Package Dependencies: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controllers → services → database → dto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│           │           │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 xml:space="preserve">     └───────────┴───────────┴────→ (all use dto for data transfer)</w:t>
      </w:r>
    </w:p>
    <w:p>
      <w:r>
        <w:t>The dependency flow follows a strict layered architecture:</w:t>
      </w:r>
    </w:p>
    <w:p>
      <w:r>
        <w:t>1. Controllers depend on Services</w:t>
      </w:r>
    </w:p>
    <w:p>
      <w:r>
        <w:t>2. Services depend on Repositories (database package)</w:t>
      </w:r>
    </w:p>
    <w:p>
      <w:r>
        <w:t>3. Repositories depend on DTOs and database connection</w:t>
      </w:r>
    </w:p>
    <w:p>
      <w:r>
        <w:t>4. All layers use DTOs for data transfer</w:t>
      </w:r>
    </w:p>
    <w:p>
      <w:pPr>
        <w:pStyle w:val="Heading2"/>
      </w:pPr>
      <w:r>
        <w:t>5.4 Unit Testing</w:t>
      </w:r>
    </w:p>
    <w:p>
      <w:r>
        <w:t>Design unit tests for each class, focusing on properties of classes and methods and their invariants. The following tests verify invariants, pre-conditions, post-conditions, and boundary conditions from Section 5.2.</w:t>
      </w:r>
    </w:p>
    <w:p>
      <w:pPr>
        <w:pStyle w:val="Heading3"/>
      </w:pPr>
      <w:r>
        <w:t>AreaMap Unit Tests</w:t>
      </w:r>
    </w:p>
    <w:p>
      <w:r>
        <w:rPr>
          <w:b/>
          <w:sz w:val="22"/>
        </w:rPr>
        <w:t>Invariant Tests:</w:t>
      </w:r>
    </w:p>
    <w:p>
      <w:r>
        <w:t>- Test inv: id &gt; 0 implies (name.size() &gt; 0 and area_size &gt;= 0)</w:t>
      </w:r>
    </w:p>
    <w:p>
      <w:r>
        <w:t>- Test inv: status = 'active' or status = 'draft'</w:t>
      </w:r>
    </w:p>
    <w:p>
      <w:r>
        <w:t>- Test inv: updated_at &gt;= created_at</w:t>
      </w:r>
    </w:p>
    <w:p>
      <w:r>
        <w:rPr>
          <w:b/>
          <w:sz w:val="22"/>
        </w:rPr>
        <w:t>create_map() Tests:</w:t>
      </w:r>
    </w:p>
    <w:p>
      <w:r>
        <w:t>- Test pre-condition: name.size() &gt; 0 and boundaries &lt;&gt; null</w:t>
      </w:r>
    </w:p>
    <w:p>
      <w:r>
        <w:t>- Test post-condition: id &gt; 0 and created_at = now() and updated_at = now()</w:t>
      </w:r>
    </w:p>
    <w:p>
      <w:r>
        <w:t>- Boundary test: Empty name string (should violate pre-condition)</w:t>
      </w:r>
    </w:p>
    <w:p>
      <w:r>
        <w:t>- Boundary test: Null boundaries (should violate pre-condition)</w:t>
      </w:r>
    </w:p>
    <w:p>
      <w:r>
        <w:t>- Boundary test: Minimum valid boundaries with exactly 3 coordinate points</w:t>
      </w:r>
    </w:p>
    <w:p>
      <w:r>
        <w:rPr>
          <w:b/>
          <w:sz w:val="22"/>
        </w:rPr>
        <w:t>update_boundaries() Tests:</w:t>
      </w:r>
    </w:p>
    <w:p>
      <w:r>
        <w:t>- Test pre-condition: boundaries &lt;&gt; null and self.id &gt; 0</w:t>
      </w:r>
    </w:p>
    <w:p>
      <w:r>
        <w:t>- Test post-condition: self.boundaries = boundaries and self.updated_at = now() and self.area_size &gt;= 0</w:t>
      </w:r>
    </w:p>
    <w:p>
      <w:r>
        <w:t>- Boundary test: Null boundaries (should violate pre-condition)</w:t>
      </w:r>
    </w:p>
    <w:p>
      <w:r>
        <w:t>- Boundary test: Non-existent AreaMap with id = 0 (should violate pre-condition)</w:t>
      </w:r>
    </w:p>
    <w:p>
      <w:r>
        <w:t>- Boundary test: Updated timestamp is greater than created timestamp</w:t>
      </w:r>
    </w:p>
    <w:p>
      <w:r>
        <w:rPr>
          <w:b/>
          <w:sz w:val="22"/>
        </w:rPr>
        <w:t>validate_boundaries() Tests:</w:t>
      </w:r>
    </w:p>
    <w:p>
      <w:r>
        <w:t>- Test pre-condition: boundaries &lt;&gt; null</w:t>
      </w:r>
    </w:p>
    <w:p>
      <w:r>
        <w:t>- Test post-condition: result = (boundaries is valid JSON and coordinate_count &gt;= 3)</w:t>
      </w:r>
    </w:p>
    <w:p>
      <w:r>
        <w:t>- Boundary test: Boundaries with less than 3 coordinate points (should return false)</w:t>
      </w:r>
    </w:p>
    <w:p>
      <w:r>
        <w:t>- Boundary test: Invalid JSON format (should return false)</w:t>
      </w:r>
    </w:p>
    <w:p>
      <w:r>
        <w:t>- Boundary test: Exactly 3 coordinate points (minimum valid, should return true)</w:t>
      </w:r>
    </w:p>
    <w:p>
      <w:pPr>
        <w:pStyle w:val="Heading3"/>
      </w:pPr>
      <w:r>
        <w:t>Flight Unit Tests</w:t>
      </w:r>
    </w:p>
    <w:p>
      <w:r>
        <w:rPr>
          <w:b/>
          <w:sz w:val="22"/>
        </w:rPr>
        <w:t>Invariant Tests:</w:t>
      </w:r>
    </w:p>
    <w:p>
      <w:r>
        <w:t>- Test inv: id &gt; 0</w:t>
      </w:r>
    </w:p>
    <w:p>
      <w:r>
        <w:t>- Test inv: start_time &lt;&gt; null</w:t>
      </w:r>
    </w:p>
    <w:p>
      <w:r>
        <w:t>- Test inv: end_time &lt;&gt; null implies end_time &gt;= start_time</w:t>
      </w:r>
    </w:p>
    <w:p>
      <w:r>
        <w:t>- Test inv: status = 'in_progress' or status = 'completed' or status = 'failed' or status = 'aborted'</w:t>
      </w:r>
    </w:p>
    <w:p>
      <w:r>
        <w:t>- Test inv: end_time = null implies status = 'in_progress'</w:t>
      </w:r>
    </w:p>
    <w:p>
      <w:r>
        <w:rPr>
          <w:b/>
          <w:sz w:val="22"/>
        </w:rPr>
        <w:t>start() Tests:</w:t>
      </w:r>
    </w:p>
    <w:p>
      <w:r>
        <w:t>- Test pre-condition: status &lt;&gt; 'in_progress'</w:t>
      </w:r>
    </w:p>
    <w:p>
      <w:r>
        <w:t>- Test post-condition: status = 'in_progress' and start_time = now() and end_time = null</w:t>
      </w:r>
    </w:p>
    <w:p>
      <w:r>
        <w:t>- Boundary test: Calling start() when already in_progress (should violate pre-condition)</w:t>
      </w:r>
    </w:p>
    <w:p>
      <w:r>
        <w:t>- Boundary test: Starting from 'completed' status (should succeed)</w:t>
      </w:r>
    </w:p>
    <w:p>
      <w:r>
        <w:t>- Boundary test: Starting from 'failed' status (should succeed)</w:t>
      </w:r>
    </w:p>
    <w:p>
      <w:r>
        <w:rPr>
          <w:b/>
          <w:sz w:val="22"/>
        </w:rPr>
        <w:t>stop() Tests:</w:t>
      </w:r>
    </w:p>
    <w:p>
      <w:r>
        <w:t>- Test pre-condition: status = 'in_progress'</w:t>
      </w:r>
    </w:p>
    <w:p>
      <w:r>
        <w:t>- Test post-condition: status = 'completed' and end_time = now() and video_path &lt;&gt; null</w:t>
      </w:r>
    </w:p>
    <w:p>
      <w:r>
        <w:t>- Boundary test: Calling stop() when not in_progress (should violate pre-condition)</w:t>
      </w:r>
    </w:p>
    <w:p>
      <w:r>
        <w:t>- Boundary test: End time is after start time</w:t>
      </w:r>
    </w:p>
    <w:p>
      <w:r>
        <w:t>- Boundary test: Video path is set after stopping</w:t>
      </w:r>
    </w:p>
    <w:p>
      <w:r>
        <w:rPr>
          <w:b/>
          <w:sz w:val="22"/>
        </w:rPr>
        <w:t>abort() Tests:</w:t>
      </w:r>
    </w:p>
    <w:p>
      <w:r>
        <w:t>- Test pre-condition: status = 'in_progress'</w:t>
      </w:r>
    </w:p>
    <w:p>
      <w:r>
        <w:t>- Test post-condition: status = 'aborted' and end_time = now()</w:t>
      </w:r>
    </w:p>
    <w:p>
      <w:r>
        <w:t>- Boundary test: Calling abort() when not in_progress (should violate pre-condition)</w:t>
      </w:r>
    </w:p>
    <w:p>
      <w:r>
        <w:t>- Boundary test: End time is after start time</w:t>
      </w:r>
    </w:p>
    <w:p>
      <w:r>
        <w:rPr>
          <w:b/>
          <w:sz w:val="22"/>
        </w:rPr>
        <w:t>get_duration() Tests:</w:t>
      </w:r>
    </w:p>
    <w:p>
      <w:r>
        <w:t>- Test pre-condition: start_time &lt;&gt; null</w:t>
      </w:r>
    </w:p>
    <w:p>
      <w:r>
        <w:t>- Test post-condition: result = (if end_time = null then now() - start_time else end_time - start_time endif)</w:t>
      </w:r>
    </w:p>
    <w:p>
      <w:r>
        <w:t>- Boundary test: Duration when flight is in progress (end_time = null)</w:t>
      </w:r>
    </w:p>
    <w:p>
      <w:r>
        <w:t>- Boundary test: Duration when flight is completed (end_time set)</w:t>
      </w:r>
    </w:p>
    <w:p>
      <w:r>
        <w:t>- Boundary test: Duration is always non-negative</w:t>
      </w:r>
    </w:p>
    <w:p>
      <w:pPr>
        <w:pStyle w:val="Heading3"/>
      </w:pPr>
      <w:r>
        <w:t>DetectionImage Unit Tests</w:t>
      </w:r>
    </w:p>
    <w:p>
      <w:r>
        <w:rPr>
          <w:b/>
          <w:sz w:val="22"/>
        </w:rPr>
        <w:t>Invariant Tests:</w:t>
      </w:r>
    </w:p>
    <w:p>
      <w:r>
        <w:t>- Test inv: id &gt; 0</w:t>
      </w:r>
    </w:p>
    <w:p>
      <w:r>
        <w:t>- Test inv: flight_id &gt; 0</w:t>
      </w:r>
    </w:p>
    <w:p>
      <w:r>
        <w:t>- Test inv: image_path.size() &gt; 0</w:t>
      </w:r>
    </w:p>
    <w:p>
      <w:r>
        <w:t>- Test inv: timestamp &lt;&gt; null</w:t>
      </w:r>
    </w:p>
    <w:p>
      <w:r>
        <w:rPr>
          <w:b/>
          <w:sz w:val="22"/>
        </w:rPr>
        <w:t>save() Tests:</w:t>
      </w:r>
    </w:p>
    <w:p>
      <w:r>
        <w:t>- Test pre-condition: flight_id &gt; 0 and image_path.size() &gt; 0</w:t>
      </w:r>
    </w:p>
    <w:p>
      <w:r>
        <w:t>- Test post-condition: id &gt; 0 and timestamp = now()</w:t>
      </w:r>
    </w:p>
    <w:p>
      <w:r>
        <w:t>- Boundary test: flight_id = 0 (should violate pre-condition)</w:t>
      </w:r>
    </w:p>
    <w:p>
      <w:r>
        <w:t>- Boundary test: Empty image_path (should violate pre-condition)</w:t>
      </w:r>
    </w:p>
    <w:p>
      <w:r>
        <w:t>- Boundary test: Non-existent flight_id (should violate pre-condition)</w:t>
      </w:r>
    </w:p>
    <w:p>
      <w:r>
        <w:t>- Boundary test: Timestamp is automatically set on save</w:t>
      </w:r>
    </w:p>
    <w:p>
      <w:r>
        <w:rPr>
          <w:b/>
          <w:sz w:val="22"/>
        </w:rPr>
        <w:t>get_timestamp() Tests:</w:t>
      </w:r>
    </w:p>
    <w:p>
      <w:r>
        <w:t>- Test pre-condition: timestamp &lt;&gt; null</w:t>
      </w:r>
    </w:p>
    <w:p>
      <w:r>
        <w:t>- Test post-condition: result = timestamp</w:t>
      </w:r>
    </w:p>
    <w:p>
      <w:r>
        <w:t>- Boundary test: Accessing timestamp before save (should handle gracefully)</w:t>
      </w:r>
    </w:p>
    <w:p>
      <w:r>
        <w:t>- Boundary test: Timestamp remains unchanged after retrieval</w:t>
      </w:r>
    </w:p>
    <w:p>
      <w:pPr>
        <w:pStyle w:val="Heading3"/>
      </w:pPr>
      <w:r>
        <w:t>Telemetry Unit Tests</w:t>
      </w:r>
    </w:p>
    <w:p>
      <w:r>
        <w:rPr>
          <w:b/>
          <w:sz w:val="22"/>
        </w:rPr>
        <w:t>Invariant Tests:</w:t>
      </w:r>
    </w:p>
    <w:p>
      <w:r>
        <w:t>- Test inv: flight_id &gt; 0</w:t>
      </w:r>
    </w:p>
    <w:p>
      <w:r>
        <w:t>- Test inv: battery_level &gt;= 0 and battery_level &lt;= 100</w:t>
      </w:r>
    </w:p>
    <w:p>
      <w:r>
        <w:t>- Test inv: distance &gt;= 0</w:t>
      </w:r>
    </w:p>
    <w:p>
      <w:r>
        <w:t>- Test inv: detections &gt;= 0</w:t>
      </w:r>
    </w:p>
    <w:p>
      <w:r>
        <w:rPr>
          <w:b/>
          <w:sz w:val="22"/>
        </w:rPr>
        <w:t>update_battery() Tests:</w:t>
      </w:r>
    </w:p>
    <w:p>
      <w:r>
        <w:t>- Test pre-condition: level &gt;= 0 and level &lt;= 100</w:t>
      </w:r>
    </w:p>
    <w:p>
      <w:r>
        <w:t>- Test post-condition: battery_level = level</w:t>
      </w:r>
    </w:p>
    <w:p>
      <w:r>
        <w:t>- Boundary test: level = 0 (minimum valid value)</w:t>
      </w:r>
    </w:p>
    <w:p>
      <w:r>
        <w:t>- Boundary test: level = 100 (maximum valid value)</w:t>
      </w:r>
    </w:p>
    <w:p>
      <w:r>
        <w:t>- Boundary test: level = -1 (should violate pre-condition)</w:t>
      </w:r>
    </w:p>
    <w:p>
      <w:r>
        <w:t>- Boundary test: level = 101 (should violate pre-condition)</w:t>
      </w:r>
    </w:p>
    <w:p>
      <w:r>
        <w:t>- Boundary test: level = 50.5 (valid decimal value)</w:t>
      </w:r>
    </w:p>
    <w:p>
      <w:r>
        <w:rPr>
          <w:b/>
          <w:sz w:val="22"/>
        </w:rPr>
        <w:t>add_distance() Tests:</w:t>
      </w:r>
    </w:p>
    <w:p>
      <w:r>
        <w:t>- Test pre-condition: dist &gt;= 0</w:t>
      </w:r>
    </w:p>
    <w:p>
      <w:r>
        <w:t>- Test post-condition: distance = distance@pre + dist</w:t>
      </w:r>
    </w:p>
    <w:p>
      <w:r>
        <w:t>- Boundary test: dist = 0 (should succeed, no change)</w:t>
      </w:r>
    </w:p>
    <w:p>
      <w:r>
        <w:t>- Boundary test: dist &lt; 0 (should violate pre-condition)</w:t>
      </w:r>
    </w:p>
    <w:p>
      <w:r>
        <w:t>- Boundary test: Adding distance multiple times accumulates correctly</w:t>
      </w:r>
    </w:p>
    <w:p>
      <w:r>
        <w:t>- Boundary test: Large distance values</w:t>
      </w:r>
    </w:p>
    <w:p>
      <w:r>
        <w:rPr>
          <w:b/>
          <w:sz w:val="22"/>
        </w:rPr>
        <w:t>increment_detections() Tests:</w:t>
      </w:r>
    </w:p>
    <w:p>
      <w:r>
        <w:t>- Test pre-condition: true</w:t>
      </w:r>
    </w:p>
    <w:p>
      <w:r>
        <w:t>- Test post-condition: detections = detections@pre + 1</w:t>
      </w:r>
    </w:p>
    <w:p>
      <w:r>
        <w:t>- Boundary test: Starting from detections = 0</w:t>
      </w:r>
    </w:p>
    <w:p>
      <w:r>
        <w:t>- Boundary test: Incrementing multiple times</w:t>
      </w:r>
    </w:p>
    <w:p>
      <w:r>
        <w:t>- Boundary test: Detections count never decreases</w:t>
      </w:r>
    </w:p>
    <w:p>
      <w:pPr>
        <w:pStyle w:val="Heading3"/>
      </w:pPr>
      <w:r>
        <w:t>ChaseEvent Unit Tests</w:t>
      </w:r>
    </w:p>
    <w:p>
      <w:r>
        <w:rPr>
          <w:b/>
          <w:sz w:val="22"/>
        </w:rPr>
        <w:t>Invariant Tests:</w:t>
      </w:r>
    </w:p>
    <w:p>
      <w:r>
        <w:t>- Test inv: id &gt; 0</w:t>
      </w:r>
    </w:p>
    <w:p>
      <w:r>
        <w:t>- Test inv: flight_id &gt; 0</w:t>
      </w:r>
    </w:p>
    <w:p>
      <w:r>
        <w:t>- Test inv: start_time &lt;&gt; null</w:t>
      </w:r>
    </w:p>
    <w:p>
      <w:r>
        <w:t>- Test inv: end_time &lt;&gt; null implies end_time &gt; start_time</w:t>
      </w:r>
    </w:p>
    <w:p>
      <w:r>
        <w:t>- Test inv: counter_measure_type = 'pursuit' or counter_measure_type = 'movement' or counter_measure_type = 'combined'</w:t>
      </w:r>
    </w:p>
    <w:p>
      <w:r>
        <w:t>- Test inv: outcome = null or outcome = 'dispersed' or outcome = 'lost' or outcome = 'aborted'</w:t>
      </w:r>
    </w:p>
    <w:p>
      <w:r>
        <w:rPr>
          <w:b/>
          <w:sz w:val="22"/>
        </w:rPr>
        <w:t>log_chase() Tests:</w:t>
      </w:r>
    </w:p>
    <w:p>
      <w:r>
        <w:t>- Test pre-condition: flight_id &gt; 0 and counter_measure_type &lt;&gt; null</w:t>
      </w:r>
    </w:p>
    <w:p>
      <w:r>
        <w:t>- Test post-condition: id &gt; 0 and start_time = now()</w:t>
      </w:r>
    </w:p>
    <w:p>
      <w:r>
        <w:t>- Boundary test: flight_id = 0 (should violate pre-condition)</w:t>
      </w:r>
    </w:p>
    <w:p>
      <w:r>
        <w:t>- Boundary test: Null counter_measure_type (should violate pre-condition)</w:t>
      </w:r>
    </w:p>
    <w:p>
      <w:r>
        <w:t>- Boundary test: Invalid counter_measure_type value (should violate invariant)</w:t>
      </w:r>
    </w:p>
    <w:p>
      <w:r>
        <w:rPr>
          <w:b/>
          <w:sz w:val="22"/>
        </w:rPr>
        <w:t>get_duration() Tests:</w:t>
      </w:r>
    </w:p>
    <w:p>
      <w:r>
        <w:t>- Test pre-condition: start_time &lt;&gt; null</w:t>
      </w:r>
    </w:p>
    <w:p>
      <w:r>
        <w:t>- Test post-condition: result = (if end_time = null then now() - start_time else end_time - start_time endif)</w:t>
      </w:r>
    </w:p>
    <w:p>
      <w:r>
        <w:t>- Boundary test: Duration when chase is in progress (end_time = null)</w:t>
      </w:r>
    </w:p>
    <w:p>
      <w:r>
        <w:t>- Boundary test: Duration when chase is ended (end_time set)</w:t>
      </w:r>
    </w:p>
    <w:p>
      <w:r>
        <w:t>- Boundary test: Duration is always non-negative</w:t>
      </w:r>
    </w:p>
    <w:p>
      <w:r>
        <w:rPr>
          <w:b/>
          <w:sz w:val="22"/>
        </w:rPr>
        <w:t>set_outcome() Tests:</w:t>
      </w:r>
    </w:p>
    <w:p>
      <w:r>
        <w:t>- Test pre-condition: outcome = 'dispersed' or outcome = 'lost' or outcome = 'aborted'</w:t>
      </w:r>
    </w:p>
    <w:p>
      <w:r>
        <w:t>- Test post-condition: self.outcome = outcome and end_time = now()</w:t>
      </w:r>
    </w:p>
    <w:p>
      <w:r>
        <w:t>- Boundary test: Invalid outcome value (should violate pre-condition)</w:t>
      </w:r>
    </w:p>
    <w:p>
      <w:r>
        <w:t>- Boundary test: Setting outcome 'dispersed' (valid)</w:t>
      </w:r>
    </w:p>
    <w:p>
      <w:r>
        <w:t>- Boundary test: Setting outcome 'lost' (valid)</w:t>
      </w:r>
    </w:p>
    <w:p>
      <w:r>
        <w:t>- Boundary test: Setting outcome 'aborted' (valid)</w:t>
      </w:r>
    </w:p>
    <w:p>
      <w:r>
        <w:t>- Boundary test: End time is set when outcome is set</w:t>
      </w:r>
    </w:p>
    <w:p>
      <w:r>
        <w:t>- Boundary test: End time is after start time</w:t>
      </w:r>
    </w:p>
    <w:p>
      <w:r>
        <w:br w:type="page"/>
      </w:r>
    </w:p>
    <w:p>
      <w:pPr>
        <w:pStyle w:val="Heading1"/>
      </w:pPr>
      <w:r>
        <w:bookmarkStart w:id="5" w:name="section_6"/>
        <w:t>6. User Interface Draft</w:t>
        <w:bookmarkEnd w:id="5"/>
      </w:r>
    </w:p>
    <w:p>
      <w:r>
        <w:t>Describe the main user interfaces of the system. Simple drawings of the main screens focusing on inputs and outputs.</w:t>
      </w:r>
    </w:p>
    <w:p>
      <w:pPr>
        <w:pStyle w:val="Heading2"/>
      </w:pPr>
      <w:r>
        <w:t>6.1 Area Mapping Interface</w:t>
      </w:r>
    </w:p>
    <w:p>
      <w:r>
        <w:t>Purpose: Create and manage area maps with defined boundaries for flight operations.</w:t>
      </w:r>
    </w:p>
    <w:p>
      <w:r>
        <w:rPr>
          <w:b/>
          <w:sz w:val="22"/>
        </w:rPr>
        <w:t>Inputs:</w:t>
      </w:r>
    </w:p>
    <w:p>
      <w:r>
        <w:t>- Area name (text)</w:t>
      </w:r>
    </w:p>
    <w:p>
      <w:r>
        <w:t>- Boundary coordinates (map interface or JSON)</w:t>
      </w:r>
    </w:p>
    <w:p>
      <w:r>
        <w:t>- Status selection (active/draft)</w:t>
      </w:r>
    </w:p>
    <w:p>
      <w:r>
        <w:rPr>
          <w:b/>
          <w:sz w:val="22"/>
        </w:rPr>
        <w:t>Outputs:</w:t>
      </w:r>
    </w:p>
    <w:p>
      <w:r>
        <w:t>- Area map ID</w:t>
      </w:r>
    </w:p>
    <w:p>
      <w:r>
        <w:t>- Calculated area size</w:t>
      </w:r>
    </w:p>
    <w:p>
      <w:r>
        <w:t>- Visual boundary display</w:t>
      </w:r>
    </w:p>
    <w:p>
      <w:r>
        <w:t>- Validation status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Area Mapping                                       [Dashboard] [Help]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pPr>
        <w:pStyle w:val="Heading2"/>
      </w:pPr>
      <w:r>
        <w:t>6.2 Flight Control Dashboard</w:t>
      </w:r>
    </w:p>
    <w:p>
      <w:r>
        <w:t>Purpose: Start, monitor, and stop flight operations.</w:t>
      </w:r>
    </w:p>
    <w:p>
      <w:r>
        <w:rPr>
          <w:b/>
          <w:sz w:val="22"/>
        </w:rPr>
        <w:t>Inputs:</w:t>
      </w:r>
    </w:p>
    <w:p>
      <w:r>
        <w:t>- Area map selection (dropdown)</w:t>
      </w:r>
    </w:p>
    <w:p>
      <w:r>
        <w:t>- Start/Stop flight buttons</w:t>
      </w:r>
    </w:p>
    <w:p>
      <w:r>
        <w:t>- Abort mission button</w:t>
      </w:r>
    </w:p>
    <w:p>
      <w:r>
        <w:rPr>
          <w:b/>
          <w:sz w:val="22"/>
        </w:rPr>
        <w:t>Outputs:</w:t>
      </w:r>
    </w:p>
    <w:p>
      <w:r>
        <w:t>- Flight status</w:t>
      </w:r>
    </w:p>
    <w:p>
      <w:r>
        <w:t>- Current flight ID</w:t>
      </w:r>
    </w:p>
    <w:p>
      <w:r>
        <w:t>- Live video feed</w:t>
      </w:r>
    </w:p>
    <w:p>
      <w:r>
        <w:t>- Real-time telemetry data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Flight Control Dashboard                      [Status: Ready]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pPr>
        <w:pStyle w:val="Heading2"/>
      </w:pPr>
      <w:r>
        <w:t>6.3 Flight Telemetry View</w:t>
      </w:r>
    </w:p>
    <w:p>
      <w:r>
        <w:t>Purpose: Display real-time telemetry data during flight operations.</w:t>
      </w:r>
    </w:p>
    <w:p>
      <w:r>
        <w:rPr>
          <w:b/>
          <w:sz w:val="22"/>
        </w:rPr>
        <w:t>Inputs:</w:t>
      </w:r>
    </w:p>
    <w:p>
      <w:r>
        <w:t>- Flight ID (auto-selected from active flight)</w:t>
      </w:r>
    </w:p>
    <w:p>
      <w:r>
        <w:rPr>
          <w:b/>
          <w:sz w:val="22"/>
        </w:rPr>
        <w:t>Outputs:</w:t>
      </w:r>
    </w:p>
    <w:p>
      <w:r>
        <w:t>- Battery level</w:t>
      </w:r>
    </w:p>
    <w:p>
      <w:r>
        <w:t>- Distance traveled</w:t>
      </w:r>
    </w:p>
    <w:p>
      <w:r>
        <w:t>- Detection count</w:t>
      </w:r>
    </w:p>
    <w:p>
      <w:r>
        <w:t>- Timestamp of last update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Flight Telemetry - Flight #12                     [Refresh] [Back]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pPr>
        <w:pStyle w:val="Heading2"/>
      </w:pPr>
      <w:r>
        <w:t>6.4 Detection Image Gallery</w:t>
      </w:r>
    </w:p>
    <w:p>
      <w:r>
        <w:t>Purpose: View detection images captured during a flight.</w:t>
      </w:r>
    </w:p>
    <w:p>
      <w:r>
        <w:rPr>
          <w:b/>
          <w:sz w:val="22"/>
        </w:rPr>
        <w:t>Inputs:</w:t>
      </w:r>
    </w:p>
    <w:p>
      <w:r>
        <w:t>- Flight ID (from flight history)</w:t>
      </w:r>
    </w:p>
    <w:p>
      <w:r>
        <w:t>- Image filters (optional)</w:t>
      </w:r>
    </w:p>
    <w:p>
      <w:r>
        <w:rPr>
          <w:b/>
          <w:sz w:val="22"/>
        </w:rPr>
        <w:t>Outputs:</w:t>
      </w:r>
    </w:p>
    <w:p>
      <w:r>
        <w:t>- Grid of detection images</w:t>
      </w:r>
    </w:p>
    <w:p>
      <w:r>
        <w:t>- Image metadata (timestamp, path)</w:t>
      </w:r>
    </w:p>
    <w:p>
      <w:r>
        <w:t>- Detection count per image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Detection Images - Flight #5                      [Back to History]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pPr>
        <w:pStyle w:val="Heading2"/>
      </w:pPr>
      <w:r>
        <w:t>6.5 Chase Event Log</w:t>
      </w:r>
    </w:p>
    <w:p>
      <w:r>
        <w:t>Purpose: View and manage chase event records for a flight.</w:t>
      </w:r>
    </w:p>
    <w:p>
      <w:r>
        <w:rPr>
          <w:b/>
          <w:sz w:val="22"/>
        </w:rPr>
        <w:t>Inputs:</w:t>
      </w:r>
    </w:p>
    <w:p>
      <w:r>
        <w:t>- Flight ID (from flight history)</w:t>
      </w:r>
    </w:p>
    <w:p>
      <w:r>
        <w:t>- Event filters (counter measure type, outcome)</w:t>
      </w:r>
    </w:p>
    <w:p>
      <w:r>
        <w:rPr>
          <w:b/>
          <w:sz w:val="22"/>
        </w:rPr>
        <w:t>Outputs:</w:t>
      </w:r>
    </w:p>
    <w:p>
      <w:r>
        <w:t>- List of chase events</w:t>
      </w:r>
    </w:p>
    <w:p>
      <w:r>
        <w:t>- Event details (start/end time, duration, outcome)</w:t>
      </w:r>
    </w:p>
    <w:p>
      <w:r>
        <w:t>- Counter measure type used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Chase Events - Flight #5                          [Back to History]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pPr>
        <w:pStyle w:val="Heading2"/>
      </w:pPr>
      <w:r>
        <w:t>6.6 Flight History</w:t>
      </w:r>
    </w:p>
    <w:p>
      <w:r>
        <w:t>Purpose: View historical flight records and access detailed flight information.</w:t>
      </w:r>
    </w:p>
    <w:p>
      <w:r>
        <w:rPr>
          <w:b/>
          <w:sz w:val="22"/>
        </w:rPr>
        <w:t>Inputs:</w:t>
      </w:r>
    </w:p>
    <w:p>
      <w:r>
        <w:t>- Date range filter</w:t>
      </w:r>
    </w:p>
    <w:p>
      <w:r>
        <w:t>- Status filter</w:t>
      </w:r>
    </w:p>
    <w:p>
      <w:r>
        <w:t>- Search query</w:t>
      </w:r>
    </w:p>
    <w:p>
      <w:r>
        <w:rPr>
          <w:b/>
          <w:sz w:val="22"/>
        </w:rPr>
        <w:t>Outputs:</w:t>
      </w:r>
    </w:p>
    <w:p>
      <w:r>
        <w:t>- List of flights with metadata</w:t>
      </w:r>
    </w:p>
    <w:p>
      <w:r>
        <w:t>- Flight summary statistics</w:t>
      </w:r>
    </w:p>
    <w:p>
      <w:r>
        <w:t>- Navigation to detail views</w:t>
      </w:r>
    </w:p>
    <w:p>
      <w:r>
        <w:rPr>
          <w:b/>
          <w:sz w:val="22"/>
        </w:rPr>
        <w:t>Interface:</w:t>
      </w:r>
    </w:p>
    <w:p>
      <w:r>
        <w:t>+-----------------------------------------------------------------------+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Flight History                                     [Back to Dashboard]</w:t>
            </w:r>
          </w:p>
        </w:tc>
      </w:tr>
    </w:tbl>
    <w:p/>
    <w:p>
      <w:r>
        <w:t>+-----------------------------------------------------------------------+</w:t>
      </w:r>
    </w:p>
    <w:p>
      <w:r>
        <w:t>+-----------------------------------------------------------------------+</w:t>
      </w:r>
    </w:p>
    <w:p>
      <w:r>
        <w:br w:type="page"/>
      </w:r>
    </w:p>
    <w:p>
      <w:pPr>
        <w:pStyle w:val="Heading1"/>
      </w:pPr>
      <w:r>
        <w:bookmarkStart w:id="6" w:name="section_7"/>
        <w:t>7. Testing</w:t>
        <w:bookmarkEnd w:id="6"/>
      </w:r>
    </w:p>
    <w:p>
      <w:pPr>
        <w:pStyle w:val="Heading2"/>
      </w:pPr>
      <w:r>
        <w:t>7.1 Test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Tools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Unit Tests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Tests for individual components in isolation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pytest, pytest-asyncio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Integration Tests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Tests for component interactions and API endpoints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pytest, TestClient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End-to-End Tests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Tests for complete user workflows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Playwright</w:t>
            </w:r>
          </w:p>
        </w:tc>
      </w:tr>
    </w:tbl>
    <w:p/>
    <w:p>
      <w:pPr>
        <w:pStyle w:val="Heading2"/>
      </w:pPr>
      <w:r>
        <w:t>7.2 Unit Tests</w:t>
      </w:r>
    </w:p>
    <w:p>
      <w:pPr>
        <w:pStyle w:val="Heading3"/>
      </w:pPr>
      <w:r>
        <w:t>7.2.1 Entity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UT-01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Lifecycle management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State transitions (start→stop→abort), duration calculation, timestamp integrity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UT-02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Boundary validation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Valid coordinates, minimum 3 points, area calculation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UT-03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DetectionImage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Image storage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Valid flight reference, path validation, timestamp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UT-04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 constraints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Battery 0-100%, non-negative distance/detections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UT-05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ChaseEvent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lifecycle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Valid counter-measure types, outcome states</w:t>
            </w:r>
          </w:p>
        </w:tc>
      </w:tr>
    </w:tbl>
    <w:p/>
    <w:p>
      <w:pPr>
        <w:pStyle w:val="Heading3"/>
      </w:pPr>
      <w:r>
        <w:t>7.2.2 Repository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UT-06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FlightRepository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CRUD operations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Create/read/update/delete flights, status mapping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UT-07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DroneRepository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&amp; telemetry storage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Active flight tracking, telemetry save/retrieve, detection images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UT-08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AreaMapRepository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 map persistence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Boundary storage, active map filtering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UT-09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TelemetryRepository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 persistence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Save/retrieve telemetry records, flight association</w:t>
            </w:r>
          </w:p>
        </w:tc>
      </w:tr>
    </w:tbl>
    <w:p/>
    <w:p>
      <w:pPr>
        <w:pStyle w:val="Heading3"/>
      </w:pPr>
      <w:r>
        <w:t>7.2.3 Service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management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WiFi detection, SSH connect/disconnect, mock mode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UT-11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orchestration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Start/stop flight, detection integration, error handling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UT-12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data access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History retrieval, summary calculation, data formatting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UT-13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 process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Process lifecycle, output parsing, image saving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UT-14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RecordingService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Video recording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GStreamer process management, file creation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UT-15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 mapping logic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Boundary validation, mapping flight initiation, area storage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UT-16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ChaseService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Chase orchestration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Pursuit trajectory, counter-measure activation, chase logging</w:t>
            </w:r>
          </w:p>
        </w:tc>
      </w:tr>
    </w:tbl>
    <w:p/>
    <w:p>
      <w:pPr>
        <w:pStyle w:val="Heading3"/>
      </w:pPr>
      <w:r>
        <w:t>7.2.4 Controller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UT-17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ConnectionController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endpoints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WiFi/SSH status, connect/disconnect responses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UT-18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DroneController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 control endpoints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Start/stop/abort responses, status reporting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UT-19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FlightController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data endpoints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History list, flight details, 404 handling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UT-20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AreaMapController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 map endpoints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CRUD operations, mapping status responses</w:t>
            </w:r>
          </w:p>
        </w:tc>
      </w:tr>
    </w:tbl>
    <w:p/>
    <w:p>
      <w:pPr>
        <w:pStyle w:val="Heading3"/>
      </w:pPr>
      <w:r>
        <w:t>7.2.5 Detection System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16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UT-21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PigeonDetector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ML detection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Model loading, frame processing, detection output</w:t>
            </w:r>
          </w:p>
        </w:tc>
      </w:tr>
    </w:tbl>
    <w:p/>
    <w:p>
      <w:pPr>
        <w:pStyle w:val="Heading2"/>
      </w:pPr>
      <w:r>
        <w:t>7.3 Integration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Test Focus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Key Validations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IT-01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API Endpoints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All REST endpoints return correct status codes and responses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IT-02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Flow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Complete flight cycle (connect → start → detect → stop) works end-to-end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IT-03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Database Operations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lifecycle persists correctly across services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IT-04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WebSocket Communication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Telemetry broadcasts to all connected frontends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IT-05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Service Coordination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DroneService correctly orchestrates Connection, Detection, and Recording services</w:t>
            </w:r>
          </w:p>
        </w:tc>
      </w:tr>
    </w:tbl>
    <w:p/>
    <w:p>
      <w:pPr>
        <w:pStyle w:val="Heading2"/>
      </w:pPr>
      <w:r>
        <w:t>7.4 End-to-End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Scenario</w:t>
            </w:r>
          </w:p>
        </w:tc>
        <w:tc>
          <w:tcPr>
            <w:tcW w:type="dxa" w:w="288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E2E-01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Complete flight cycle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Flight recorded with duration, detections, and video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E2E-02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Connection management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Connect/disconnect flows work without errors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E2E-03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Bird detection workflow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Detections logged and images saved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E2E-04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Error recovery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System handles connection loss and process failures gracefully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E2E-05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 mapping workflow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Area boundaries defined, stored, and available for detection flights</w:t>
            </w:r>
          </w:p>
        </w:tc>
      </w:tr>
    </w:tbl>
    <w:p/>
    <w:p>
      <w:pPr>
        <w:pStyle w:val="Heading2"/>
      </w:pPr>
      <w:r>
        <w:t>7.5 Test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4320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Backend Testing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pytest with pytest-asyncio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Frontend Testing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Jest with React Testing Library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E2E Testing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Playwright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SQLite in-memory for tests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Hardware Simulation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MOCK_MODE flag</w:t>
            </w:r>
          </w:p>
        </w:tc>
      </w:tr>
    </w:tbl>
    <w:p/>
    <w:p>
      <w:pPr>
        <w:pStyle w:val="Heading1"/>
      </w:pPr>
      <w:r>
        <w:t>Appendix A: API Endpoints</w:t>
      </w:r>
    </w:p>
    <w:p>
      <w:pPr>
        <w:pStyle w:val="Heading2"/>
      </w:pPr>
      <w:r>
        <w:t>A.1 Connection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/api/connection/wifi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Check WiFi connection to drone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connected: boolean, ssid?: string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/api/connection/ssh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Establish SSH connection to drone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error?: string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/api/connection/ssh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Disconnect SSH from drone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full connection 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wifiConnected: boolean, sshConnected: boolean, droneReady: boolean, streamActive: boolean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/api/connection/video/start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 video stream from drone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streamUrl?: string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/api/connection/video/stop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Stop video stream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</w:tbl>
    <w:p/>
    <w:p>
      <w:pPr>
        <w:pStyle w:val="Heading2"/>
      </w:pPr>
      <w:r>
        <w:t>A.2 Drone Control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drone operational 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isConnected: boolean, isFlying: boolean, mode: string, batteryLevel?: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/api/drone/start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 flight mission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areaMapId?: number }`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flightId: string, error?: string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/api/drone/stop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Stop flight mission gracefully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pigeonsDetected: number, framesProcessed: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/api/drone/abort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Emergency abort mission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pigeonsDetected: number, framesProcessed: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/api/drone/return-home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Command drone to return to home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/api/drone/telemetry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current telemetry data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mode: string, armed: boolean, location: Location, attitude: Attitude, groundspeed: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/api/drone/telemetry/stream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WebSocket for real-time telemetry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Continuous telemetry updates</w:t>
            </w:r>
          </w:p>
        </w:tc>
      </w:tr>
    </w:tbl>
    <w:p/>
    <w:p>
      <w:pPr>
        <w:pStyle w:val="Heading2"/>
      </w:pPr>
      <w:r>
        <w:t>A.3 Flight History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all flight records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`Flight[]`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flight by ID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`Flight`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/api/flights/{id}/summary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flight summary statistics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flightId: string, duration: number, avgSpeed: number, totalDetections: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/api/flights/{id}/images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detection images for flight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images: string[]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/api/flights/{id}/recording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video recording path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recording: string \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/api/flights/{id}/telemetry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telemetry history for flight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`Telemetry[]`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Delete flight record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</w:tbl>
    <w:p/>
    <w:p>
      <w:pPr>
        <w:pStyle w:val="Heading2"/>
      </w:pPr>
      <w:r>
        <w:t>A.4 Area Map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all area maps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`AreaMap[]`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area map by ID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`AreaMap`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Create new area map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name: string, boundaries: Coordinate[], homePoint: Coordinate }`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areaId: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Update area map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name?: string, boundaries?: Coordinate[], homePoint?: Coordinate }`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Delete area map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/api/areas/{id}/flights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flights for area map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`Flight[]`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/api/areas/mapping/start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Start area mapping flight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name: string }`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boolean, mappingId: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/api/areas/mapping/status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mapping flight 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active: boolean, progress?: number, boundaries?: Coordinate[] }`</w:t>
            </w:r>
          </w:p>
        </w:tc>
      </w:tr>
    </w:tbl>
    <w:p/>
    <w:p>
      <w:pPr>
        <w:pStyle w:val="Heading2"/>
      </w:pPr>
      <w:r>
        <w:t>A.5 Detection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/api/detection/status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detection service status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running: boolean, flightId?: number, detectionCount: number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/api/detection/config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detection configuration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confidenceThreshold: number, modelPath: string }`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/api/detection/config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Update detection configuration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confidenceThreshold?: number }`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`{ success: boolean }`</w:t>
            </w:r>
          </w:p>
        </w:tc>
      </w:tr>
    </w:tbl>
    <w:p/>
    <w:p>
      <w:pPr>
        <w:pStyle w:val="Heading2"/>
      </w:pPr>
      <w:r>
        <w:t>A.6 Chase Event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Request Body</w:t>
            </w:r>
          </w:p>
        </w:tc>
        <w:tc>
          <w:tcPr>
            <w:tcW w:type="dxa" w:w="1728"/>
            <w:shd w:fill="E0E0E0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/api/flights/{id}/chases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chase events for flight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`ChaseEvent[]`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/api/chases/{id}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Get chase event details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`ChaseEvent`</w:t>
            </w:r>
          </w:p>
        </w:tc>
      </w:tr>
    </w:tbl>
    <w:p/>
    <w:p>
      <w:pPr>
        <w:pStyle w:val="Heading1"/>
      </w:pPr>
      <w:r>
        <w:t>Appendix B: File Structure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scarecrow_drone/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scarecrow-drone/                    # Main application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backend/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app.py                      # FastAPI application entry point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controllers/                # API route handlers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services/                   # Business logic layer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database/                   # Data access layer (repositories)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dto/                        # Data transfer objects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└── models/                     # Entity models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database/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├── database.py                 # Database schema initialization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│   └── scarecrow.db                # SQLite database file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frontend/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├── public/                     # Static assets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├── src/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│   ├── pages/                  # Page components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│   ├── components/             # Reusable UI components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│   ├── services/               # API client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│   ├── types/                  # TypeScript definitions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│   └── hooks/                  # Custom React hooks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    └── package.json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live_detection/                     # Detection module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pigeon_detector.py              # PigeonDetector class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best_v4.pt                      # YOLOv8 trained model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recordings/                     # Detection video recordings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pigeon-detection/                   # ML Training module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src/                            # Training scripts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data/                           # Training datasets (train/valid/test)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models/                         # Saved model weights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runs/                           # Training run outputs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drone_scripts/                      # Drone control scripts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tests/                              # Test suite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backend/unit/                   # Unit tests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backend/integration/            # Integration tests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├── detection/                      # Detection tests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│   └── e2e/                            # End-to-end tests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recordings/                         # Flight video recordings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docker-compose.yml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Dockerfile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├── requirements.txt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