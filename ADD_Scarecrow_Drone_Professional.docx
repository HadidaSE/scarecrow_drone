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B5C2" w14:textId="77777777" w:rsidR="0081229D" w:rsidRDefault="0081229D"/>
    <w:p w14:paraId="4B35B6E8" w14:textId="77777777" w:rsidR="0081229D" w:rsidRDefault="0081229D"/>
    <w:p w14:paraId="66B6BD8B" w14:textId="77777777" w:rsidR="0081229D" w:rsidRDefault="0081229D"/>
    <w:p w14:paraId="0B92607B" w14:textId="77777777" w:rsidR="0081229D" w:rsidRDefault="0081229D"/>
    <w:p w14:paraId="098C0024" w14:textId="77777777" w:rsidR="0081229D" w:rsidRDefault="0081229D"/>
    <w:p w14:paraId="5AEE140F" w14:textId="77777777" w:rsidR="0081229D" w:rsidRDefault="0081229D"/>
    <w:p w14:paraId="7A845904" w14:textId="77777777" w:rsidR="0081229D" w:rsidRDefault="0081229D"/>
    <w:p w14:paraId="4257D8ED" w14:textId="77777777" w:rsidR="0081229D" w:rsidRDefault="0081229D"/>
    <w:p w14:paraId="3F29DA48" w14:textId="77777777" w:rsidR="0081229D" w:rsidRDefault="00000000">
      <w:pPr>
        <w:jc w:val="center"/>
      </w:pPr>
      <w:r>
        <w:rPr>
          <w:b/>
          <w:sz w:val="48"/>
        </w:rPr>
        <w:t>Application Design Document (ADD)</w:t>
      </w:r>
    </w:p>
    <w:p w14:paraId="43A7E25C" w14:textId="77777777" w:rsidR="0081229D" w:rsidRDefault="00000000">
      <w:pPr>
        <w:jc w:val="center"/>
      </w:pPr>
      <w:r>
        <w:rPr>
          <w:b/>
          <w:sz w:val="36"/>
        </w:rPr>
        <w:t>Scarecrow Drone - Bird Detection System</w:t>
      </w:r>
    </w:p>
    <w:p w14:paraId="1AA3B3F9" w14:textId="77777777" w:rsidR="0081229D" w:rsidRDefault="0081229D"/>
    <w:p w14:paraId="3D00530A" w14:textId="38E9FC53" w:rsidR="0081229D" w:rsidRDefault="00000000">
      <w:pPr>
        <w:jc w:val="center"/>
      </w:pPr>
      <w:r>
        <w:rPr>
          <w:sz w:val="24"/>
        </w:rPr>
        <w:t>January 2026</w:t>
      </w:r>
    </w:p>
    <w:p w14:paraId="1D1F75A5" w14:textId="77777777" w:rsidR="0081229D" w:rsidRDefault="00000000">
      <w:r>
        <w:br w:type="page"/>
      </w:r>
    </w:p>
    <w:p w14:paraId="5AF0F7A2" w14:textId="77777777" w:rsidR="0081229D" w:rsidRDefault="00000000">
      <w:r>
        <w:rPr>
          <w:b/>
          <w:sz w:val="32"/>
        </w:rPr>
        <w:lastRenderedPageBreak/>
        <w:t>Table of Contents</w:t>
      </w:r>
    </w:p>
    <w:p w14:paraId="6958E0A2" w14:textId="77777777" w:rsidR="0081229D" w:rsidRDefault="0081229D"/>
    <w:p w14:paraId="11AE9E71" w14:textId="77777777" w:rsidR="0081229D" w:rsidRDefault="00000000">
      <w:pPr>
        <w:ind w:left="720"/>
      </w:pPr>
      <w:r>
        <w:rPr>
          <w:color w:val="0000FF"/>
          <w:sz w:val="24"/>
          <w:u w:val="single"/>
        </w:rPr>
        <w:t>1. Use Cases</w:t>
      </w:r>
    </w:p>
    <w:p w14:paraId="730104A1" w14:textId="77777777" w:rsidR="0081229D" w:rsidRDefault="00000000">
      <w:pPr>
        <w:ind w:left="720"/>
      </w:pPr>
      <w:r>
        <w:rPr>
          <w:color w:val="0000FF"/>
          <w:sz w:val="24"/>
          <w:u w:val="single"/>
        </w:rPr>
        <w:t>2. System Architecture</w:t>
      </w:r>
    </w:p>
    <w:p w14:paraId="091B7B72" w14:textId="77777777" w:rsidR="0081229D" w:rsidRDefault="00000000">
      <w:pPr>
        <w:ind w:left="720"/>
      </w:pPr>
      <w:r>
        <w:rPr>
          <w:color w:val="0000FF"/>
          <w:sz w:val="24"/>
          <w:u w:val="single"/>
        </w:rPr>
        <w:t>3. Data Model</w:t>
      </w:r>
    </w:p>
    <w:p w14:paraId="7E5B67B4" w14:textId="77777777" w:rsidR="0081229D" w:rsidRDefault="00000000">
      <w:pPr>
        <w:ind w:left="720"/>
      </w:pPr>
      <w:r>
        <w:rPr>
          <w:color w:val="0000FF"/>
          <w:sz w:val="24"/>
          <w:u w:val="single"/>
        </w:rPr>
        <w:t>4. Behavioral Analysis</w:t>
      </w:r>
    </w:p>
    <w:p w14:paraId="13A65370" w14:textId="77777777" w:rsidR="0081229D" w:rsidRDefault="00000000">
      <w:pPr>
        <w:ind w:left="720"/>
      </w:pPr>
      <w:r>
        <w:rPr>
          <w:color w:val="0000FF"/>
          <w:sz w:val="24"/>
          <w:u w:val="single"/>
        </w:rPr>
        <w:t>5. Object-Oriented Model</w:t>
      </w:r>
    </w:p>
    <w:p w14:paraId="6EDBAAA7" w14:textId="77777777" w:rsidR="0081229D" w:rsidRDefault="00000000">
      <w:pPr>
        <w:ind w:left="720"/>
      </w:pPr>
      <w:r>
        <w:rPr>
          <w:color w:val="0000FF"/>
          <w:sz w:val="24"/>
          <w:u w:val="single"/>
        </w:rPr>
        <w:t>6. User Interface Draft</w:t>
      </w:r>
    </w:p>
    <w:p w14:paraId="7C2EC6FE" w14:textId="77777777" w:rsidR="0081229D" w:rsidRDefault="00000000">
      <w:pPr>
        <w:ind w:left="720"/>
      </w:pPr>
      <w:r>
        <w:rPr>
          <w:color w:val="0000FF"/>
          <w:sz w:val="24"/>
          <w:u w:val="single"/>
        </w:rPr>
        <w:t>7. Testing</w:t>
      </w:r>
    </w:p>
    <w:p w14:paraId="29950811" w14:textId="77777777" w:rsidR="0081229D" w:rsidRDefault="00000000">
      <w:r>
        <w:br w:type="page"/>
      </w:r>
    </w:p>
    <w:p w14:paraId="555325BC" w14:textId="77777777" w:rsidR="0081229D" w:rsidRDefault="00000000">
      <w:pPr>
        <w:pStyle w:val="Heading1"/>
      </w:pPr>
      <w:r>
        <w:lastRenderedPageBreak/>
        <w:t>Table of Contents</w:t>
      </w:r>
    </w:p>
    <w:p w14:paraId="71DB6F57" w14:textId="77777777" w:rsidR="0081229D" w:rsidRDefault="00000000">
      <w:r>
        <w:t>1. Use Cases</w:t>
      </w:r>
    </w:p>
    <w:p w14:paraId="0A4B58D7" w14:textId="77777777" w:rsidR="0081229D" w:rsidRDefault="00000000">
      <w:r>
        <w:t>2. System Architecture</w:t>
      </w:r>
    </w:p>
    <w:p w14:paraId="079BE9E1" w14:textId="77777777" w:rsidR="0081229D" w:rsidRDefault="00000000">
      <w:r>
        <w:t>3. Data Model</w:t>
      </w:r>
    </w:p>
    <w:p w14:paraId="036811F1" w14:textId="77777777" w:rsidR="0081229D" w:rsidRDefault="00000000">
      <w:r>
        <w:t>4. Behavioral Analysis</w:t>
      </w:r>
    </w:p>
    <w:p w14:paraId="4A84FCAD" w14:textId="77777777" w:rsidR="0081229D" w:rsidRDefault="00000000">
      <w:r>
        <w:t>5. Object-Oriented Model</w:t>
      </w:r>
    </w:p>
    <w:p w14:paraId="6ADE668A" w14:textId="77777777" w:rsidR="0081229D" w:rsidRDefault="00000000">
      <w:r>
        <w:t>6. User Interface Draft</w:t>
      </w:r>
    </w:p>
    <w:p w14:paraId="7110B956" w14:textId="77777777" w:rsidR="0081229D" w:rsidRDefault="00000000">
      <w:r>
        <w:t>7. Testing</w:t>
      </w:r>
    </w:p>
    <w:p w14:paraId="29A3062A" w14:textId="77777777" w:rsidR="0081229D" w:rsidRDefault="00000000">
      <w:r>
        <w:br w:type="page"/>
      </w:r>
    </w:p>
    <w:p w14:paraId="6E303EB7" w14:textId="77777777" w:rsidR="0081229D" w:rsidRDefault="00000000">
      <w:pPr>
        <w:pStyle w:val="Heading1"/>
      </w:pPr>
      <w:r>
        <w:lastRenderedPageBreak/>
        <w:t>1. Use Cases</w:t>
      </w:r>
    </w:p>
    <w:p w14:paraId="4BE2DAEE" w14:textId="77777777" w:rsidR="0081229D" w:rsidRDefault="00000000">
      <w:pPr>
        <w:pStyle w:val="Heading2"/>
      </w:pPr>
      <w:r>
        <w:t>1.1 Use Case Diagram</w:t>
      </w:r>
    </w:p>
    <w:p w14:paraId="58F5BE64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7655692C" wp14:editId="45B0A788">
            <wp:extent cx="5943600" cy="4766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EBAD" w14:textId="77777777" w:rsidR="0081229D" w:rsidRDefault="0081229D"/>
    <w:p w14:paraId="207F3486" w14:textId="77777777" w:rsidR="0081229D" w:rsidRDefault="00000000">
      <w:pPr>
        <w:pStyle w:val="Heading2"/>
      </w:pPr>
      <w:r>
        <w:lastRenderedPageBreak/>
        <w:t>1.2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2B308030" w14:textId="77777777">
        <w:trPr>
          <w:cantSplit/>
        </w:trPr>
        <w:tc>
          <w:tcPr>
            <w:tcW w:w="4320" w:type="dxa"/>
            <w:shd w:val="clear" w:color="auto" w:fill="E0E0E0"/>
          </w:tcPr>
          <w:p w14:paraId="4B0EC90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Actor</w:t>
            </w:r>
          </w:p>
        </w:tc>
        <w:tc>
          <w:tcPr>
            <w:tcW w:w="4320" w:type="dxa"/>
            <w:shd w:val="clear" w:color="auto" w:fill="E0E0E0"/>
          </w:tcPr>
          <w:p w14:paraId="1141FA6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2D595504" w14:textId="77777777">
        <w:trPr>
          <w:cantSplit/>
        </w:trPr>
        <w:tc>
          <w:tcPr>
            <w:tcW w:w="4320" w:type="dxa"/>
          </w:tcPr>
          <w:p w14:paraId="7EB2767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</w:t>
            </w:r>
          </w:p>
        </w:tc>
        <w:tc>
          <w:tcPr>
            <w:tcW w:w="4320" w:type="dxa"/>
          </w:tcPr>
          <w:p w14:paraId="1F76D86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 human user who interacts with the Scarecrow Drone system through the web-based dashboard. The operator can initiate flights, monitor drone status, view flight history, and review bird detection results.</w:t>
            </w:r>
          </w:p>
        </w:tc>
      </w:tr>
      <w:tr w:rsidR="0081229D" w14:paraId="592461BE" w14:textId="77777777">
        <w:trPr>
          <w:cantSplit/>
        </w:trPr>
        <w:tc>
          <w:tcPr>
            <w:tcW w:w="4320" w:type="dxa"/>
          </w:tcPr>
          <w:p w14:paraId="571F539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</w:t>
            </w:r>
          </w:p>
        </w:tc>
        <w:tc>
          <w:tcPr>
            <w:tcW w:w="4320" w:type="dxa"/>
          </w:tcPr>
          <w:p w14:paraId="67D7B41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The automated system components that perform actions without direct user intervention, including the bird detection model, video recording service, and data storage mechanisms.</w:t>
            </w:r>
          </w:p>
        </w:tc>
      </w:tr>
    </w:tbl>
    <w:p w14:paraId="63C6A73D" w14:textId="77777777" w:rsidR="0081229D" w:rsidRDefault="0081229D"/>
    <w:p w14:paraId="570ABA9B" w14:textId="77777777" w:rsidR="0081229D" w:rsidRDefault="00000000">
      <w:pPr>
        <w:pStyle w:val="Heading2"/>
      </w:pPr>
      <w:r>
        <w:lastRenderedPageBreak/>
        <w:t>1.3 Use Cases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1229D" w14:paraId="1E39ED8C" w14:textId="77777777">
        <w:trPr>
          <w:cantSplit/>
        </w:trPr>
        <w:tc>
          <w:tcPr>
            <w:tcW w:w="1728" w:type="dxa"/>
            <w:shd w:val="clear" w:color="auto" w:fill="E0E0E0"/>
          </w:tcPr>
          <w:p w14:paraId="51A5B84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UC</w:t>
            </w:r>
          </w:p>
        </w:tc>
        <w:tc>
          <w:tcPr>
            <w:tcW w:w="1728" w:type="dxa"/>
            <w:shd w:val="clear" w:color="auto" w:fill="E0E0E0"/>
          </w:tcPr>
          <w:p w14:paraId="5D9B722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1728" w:type="dxa"/>
            <w:shd w:val="clear" w:color="auto" w:fill="E0E0E0"/>
          </w:tcPr>
          <w:p w14:paraId="2F78284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E0E0E0"/>
          </w:tcPr>
          <w:p w14:paraId="2FACFB6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Actor</w:t>
            </w:r>
          </w:p>
        </w:tc>
        <w:tc>
          <w:tcPr>
            <w:tcW w:w="1728" w:type="dxa"/>
            <w:shd w:val="clear" w:color="auto" w:fill="E0E0E0"/>
          </w:tcPr>
          <w:p w14:paraId="1A35D50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Using UC</w:t>
            </w:r>
          </w:p>
        </w:tc>
      </w:tr>
      <w:tr w:rsidR="0081229D" w14:paraId="313DA7A0" w14:textId="77777777">
        <w:trPr>
          <w:cantSplit/>
        </w:trPr>
        <w:tc>
          <w:tcPr>
            <w:tcW w:w="1728" w:type="dxa"/>
          </w:tcPr>
          <w:p w14:paraId="2F5AC75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UC1</w:t>
            </w:r>
          </w:p>
        </w:tc>
        <w:tc>
          <w:tcPr>
            <w:tcW w:w="1728" w:type="dxa"/>
          </w:tcPr>
          <w:p w14:paraId="489DFF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Map Area Operation</w:t>
            </w:r>
          </w:p>
        </w:tc>
        <w:tc>
          <w:tcPr>
            <w:tcW w:w="1728" w:type="dxa"/>
          </w:tcPr>
          <w:p w14:paraId="706F8D6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Performs initial mapping of the target area to define flight boundaries and identify key zones for pigeon detection</w:t>
            </w:r>
          </w:p>
        </w:tc>
        <w:tc>
          <w:tcPr>
            <w:tcW w:w="1728" w:type="dxa"/>
          </w:tcPr>
          <w:p w14:paraId="0290504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</w:t>
            </w:r>
          </w:p>
        </w:tc>
        <w:tc>
          <w:tcPr>
            <w:tcW w:w="1728" w:type="dxa"/>
          </w:tcPr>
          <w:p w14:paraId="7564A5E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UC6</w:t>
            </w:r>
          </w:p>
        </w:tc>
      </w:tr>
      <w:tr w:rsidR="0081229D" w14:paraId="60C423F6" w14:textId="77777777">
        <w:trPr>
          <w:cantSplit/>
        </w:trPr>
        <w:tc>
          <w:tcPr>
            <w:tcW w:w="1728" w:type="dxa"/>
          </w:tcPr>
          <w:p w14:paraId="255476B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UC2</w:t>
            </w:r>
          </w:p>
        </w:tc>
        <w:tc>
          <w:tcPr>
            <w:tcW w:w="1728" w:type="dxa"/>
          </w:tcPr>
          <w:p w14:paraId="345B69A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Start Detection Flight</w:t>
            </w:r>
          </w:p>
        </w:tc>
        <w:tc>
          <w:tcPr>
            <w:tcW w:w="1728" w:type="dxa"/>
          </w:tcPr>
          <w:p w14:paraId="31F017D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Initiates a drone flight session for active pigeon detection and deterrence operations</w:t>
            </w:r>
          </w:p>
        </w:tc>
        <w:tc>
          <w:tcPr>
            <w:tcW w:w="1728" w:type="dxa"/>
          </w:tcPr>
          <w:p w14:paraId="62CF381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</w:t>
            </w:r>
          </w:p>
        </w:tc>
        <w:tc>
          <w:tcPr>
            <w:tcW w:w="1728" w:type="dxa"/>
          </w:tcPr>
          <w:p w14:paraId="42A8CCC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UC3, UC6</w:t>
            </w:r>
          </w:p>
        </w:tc>
      </w:tr>
      <w:tr w:rsidR="0081229D" w14:paraId="2CB7A127" w14:textId="77777777">
        <w:trPr>
          <w:cantSplit/>
        </w:trPr>
        <w:tc>
          <w:tcPr>
            <w:tcW w:w="1728" w:type="dxa"/>
          </w:tcPr>
          <w:p w14:paraId="5FA48D6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UC3</w:t>
            </w:r>
          </w:p>
        </w:tc>
        <w:tc>
          <w:tcPr>
            <w:tcW w:w="1728" w:type="dxa"/>
          </w:tcPr>
          <w:p w14:paraId="46D083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Record Flight Video</w:t>
            </w:r>
          </w:p>
        </w:tc>
        <w:tc>
          <w:tcPr>
            <w:tcW w:w="1728" w:type="dxa"/>
          </w:tcPr>
          <w:p w14:paraId="4843480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Captures video feed from the drone's camera during flight for bird detection analysis</w:t>
            </w:r>
          </w:p>
        </w:tc>
        <w:tc>
          <w:tcPr>
            <w:tcW w:w="1728" w:type="dxa"/>
          </w:tcPr>
          <w:p w14:paraId="582E1EF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</w:t>
            </w:r>
          </w:p>
        </w:tc>
        <w:tc>
          <w:tcPr>
            <w:tcW w:w="1728" w:type="dxa"/>
          </w:tcPr>
          <w:p w14:paraId="7C67947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UC4</w:t>
            </w:r>
          </w:p>
        </w:tc>
      </w:tr>
      <w:tr w:rsidR="0081229D" w14:paraId="78F531D6" w14:textId="77777777">
        <w:trPr>
          <w:cantSplit/>
        </w:trPr>
        <w:tc>
          <w:tcPr>
            <w:tcW w:w="1728" w:type="dxa"/>
          </w:tcPr>
          <w:p w14:paraId="1BAE1BD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UC4</w:t>
            </w:r>
          </w:p>
        </w:tc>
        <w:tc>
          <w:tcPr>
            <w:tcW w:w="1728" w:type="dxa"/>
          </w:tcPr>
          <w:p w14:paraId="016E528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 Birds</w:t>
            </w:r>
          </w:p>
        </w:tc>
        <w:tc>
          <w:tcPr>
            <w:tcW w:w="1728" w:type="dxa"/>
          </w:tcPr>
          <w:p w14:paraId="00600B7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Analyzes video frames using YOLO model to identify and mark bird (pigeon) locations</w:t>
            </w:r>
          </w:p>
        </w:tc>
        <w:tc>
          <w:tcPr>
            <w:tcW w:w="1728" w:type="dxa"/>
          </w:tcPr>
          <w:p w14:paraId="7FA382B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</w:t>
            </w:r>
          </w:p>
        </w:tc>
        <w:tc>
          <w:tcPr>
            <w:tcW w:w="1728" w:type="dxa"/>
          </w:tcPr>
          <w:p w14:paraId="3EDB2A5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UC5</w:t>
            </w:r>
          </w:p>
        </w:tc>
      </w:tr>
      <w:tr w:rsidR="0081229D" w14:paraId="55F649EC" w14:textId="77777777">
        <w:trPr>
          <w:cantSplit/>
        </w:trPr>
        <w:tc>
          <w:tcPr>
            <w:tcW w:w="1728" w:type="dxa"/>
          </w:tcPr>
          <w:p w14:paraId="7185C8D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UC5</w:t>
            </w:r>
          </w:p>
        </w:tc>
        <w:tc>
          <w:tcPr>
            <w:tcW w:w="1728" w:type="dxa"/>
          </w:tcPr>
          <w:p w14:paraId="3476C1B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 Birds &amp; Apply Counter Measures</w:t>
            </w:r>
          </w:p>
        </w:tc>
        <w:tc>
          <w:tcPr>
            <w:tcW w:w="1728" w:type="dxa"/>
          </w:tcPr>
          <w:p w14:paraId="4AF33D3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Pursues detected birds and activates deterrent measures (movement patterns, pursuit) to scare them away</w:t>
            </w:r>
          </w:p>
        </w:tc>
        <w:tc>
          <w:tcPr>
            <w:tcW w:w="1728" w:type="dxa"/>
          </w:tcPr>
          <w:p w14:paraId="70801A6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</w:t>
            </w:r>
          </w:p>
        </w:tc>
        <w:tc>
          <w:tcPr>
            <w:tcW w:w="1728" w:type="dxa"/>
          </w:tcPr>
          <w:p w14:paraId="7D80EC4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UC6</w:t>
            </w:r>
          </w:p>
        </w:tc>
      </w:tr>
      <w:tr w:rsidR="0081229D" w14:paraId="3C028708" w14:textId="77777777">
        <w:trPr>
          <w:cantSplit/>
        </w:trPr>
        <w:tc>
          <w:tcPr>
            <w:tcW w:w="1728" w:type="dxa"/>
          </w:tcPr>
          <w:p w14:paraId="647EB7A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lastRenderedPageBreak/>
              <w:t>UC6</w:t>
            </w:r>
          </w:p>
        </w:tc>
        <w:tc>
          <w:tcPr>
            <w:tcW w:w="1728" w:type="dxa"/>
          </w:tcPr>
          <w:p w14:paraId="6C576D9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Store Flight Data</w:t>
            </w:r>
          </w:p>
        </w:tc>
        <w:tc>
          <w:tcPr>
            <w:tcW w:w="1728" w:type="dxa"/>
          </w:tcPr>
          <w:p w14:paraId="7114D68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Persists flight information, telemetry data, detection images, and video recordings to the database</w:t>
            </w:r>
          </w:p>
        </w:tc>
        <w:tc>
          <w:tcPr>
            <w:tcW w:w="1728" w:type="dxa"/>
          </w:tcPr>
          <w:p w14:paraId="4776152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</w:t>
            </w:r>
          </w:p>
        </w:tc>
        <w:tc>
          <w:tcPr>
            <w:tcW w:w="1728" w:type="dxa"/>
          </w:tcPr>
          <w:p w14:paraId="1816C14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</w:tr>
      <w:tr w:rsidR="0081229D" w14:paraId="248AA91F" w14:textId="77777777">
        <w:trPr>
          <w:cantSplit/>
        </w:trPr>
        <w:tc>
          <w:tcPr>
            <w:tcW w:w="1728" w:type="dxa"/>
          </w:tcPr>
          <w:p w14:paraId="4803128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UC7</w:t>
            </w:r>
          </w:p>
        </w:tc>
        <w:tc>
          <w:tcPr>
            <w:tcW w:w="1728" w:type="dxa"/>
          </w:tcPr>
          <w:p w14:paraId="38E9951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Abort Mission</w:t>
            </w:r>
          </w:p>
        </w:tc>
        <w:tc>
          <w:tcPr>
            <w:tcW w:w="1728" w:type="dxa"/>
          </w:tcPr>
          <w:p w14:paraId="740A407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Immediately terminates the current flight mission and initiates safe return/landing procedures</w:t>
            </w:r>
          </w:p>
        </w:tc>
        <w:tc>
          <w:tcPr>
            <w:tcW w:w="1728" w:type="dxa"/>
          </w:tcPr>
          <w:p w14:paraId="4858FC2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</w:t>
            </w:r>
          </w:p>
        </w:tc>
        <w:tc>
          <w:tcPr>
            <w:tcW w:w="1728" w:type="dxa"/>
          </w:tcPr>
          <w:p w14:paraId="18CDA6F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UC6</w:t>
            </w:r>
          </w:p>
        </w:tc>
      </w:tr>
      <w:tr w:rsidR="0081229D" w14:paraId="3F8C1C98" w14:textId="77777777">
        <w:trPr>
          <w:cantSplit/>
        </w:trPr>
        <w:tc>
          <w:tcPr>
            <w:tcW w:w="1728" w:type="dxa"/>
          </w:tcPr>
          <w:p w14:paraId="7686D2D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UC8</w:t>
            </w:r>
          </w:p>
        </w:tc>
        <w:tc>
          <w:tcPr>
            <w:tcW w:w="1728" w:type="dxa"/>
          </w:tcPr>
          <w:p w14:paraId="2D5468D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View Flight Results</w:t>
            </w:r>
          </w:p>
        </w:tc>
        <w:tc>
          <w:tcPr>
            <w:tcW w:w="1728" w:type="dxa"/>
          </w:tcPr>
          <w:p w14:paraId="1A47B47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Displays historical flight records with detection images, statistics, and video recordings</w:t>
            </w:r>
          </w:p>
        </w:tc>
        <w:tc>
          <w:tcPr>
            <w:tcW w:w="1728" w:type="dxa"/>
          </w:tcPr>
          <w:p w14:paraId="4BE1F17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</w:t>
            </w:r>
          </w:p>
        </w:tc>
        <w:tc>
          <w:tcPr>
            <w:tcW w:w="1728" w:type="dxa"/>
          </w:tcPr>
          <w:p w14:paraId="35F97F0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</w:tr>
    </w:tbl>
    <w:p w14:paraId="7D31CB42" w14:textId="77777777" w:rsidR="0081229D" w:rsidRDefault="0081229D"/>
    <w:p w14:paraId="7A4F8D39" w14:textId="77777777" w:rsidR="0081229D" w:rsidRDefault="00000000">
      <w:pPr>
        <w:pStyle w:val="Heading2"/>
      </w:pPr>
      <w:r>
        <w:lastRenderedPageBreak/>
        <w:t>1.4 Detailed Use Case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2E5943BE" w14:textId="77777777">
        <w:trPr>
          <w:cantSplit/>
        </w:trPr>
        <w:tc>
          <w:tcPr>
            <w:tcW w:w="4320" w:type="dxa"/>
            <w:shd w:val="clear" w:color="auto" w:fill="E0E0E0"/>
          </w:tcPr>
          <w:p w14:paraId="58E9B36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4320" w:type="dxa"/>
            <w:shd w:val="clear" w:color="auto" w:fill="E0E0E0"/>
          </w:tcPr>
          <w:p w14:paraId="18952FD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79C2C7A9" w14:textId="77777777">
        <w:trPr>
          <w:cantSplit/>
        </w:trPr>
        <w:tc>
          <w:tcPr>
            <w:tcW w:w="4320" w:type="dxa"/>
          </w:tcPr>
          <w:p w14:paraId="3188946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5FB339F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Map Area Operation</w:t>
            </w:r>
          </w:p>
        </w:tc>
      </w:tr>
      <w:tr w:rsidR="0081229D" w14:paraId="449C831A" w14:textId="77777777">
        <w:trPr>
          <w:cantSplit/>
        </w:trPr>
        <w:tc>
          <w:tcPr>
            <w:tcW w:w="4320" w:type="dxa"/>
          </w:tcPr>
          <w:p w14:paraId="40729AE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Identifier</w:t>
            </w:r>
          </w:p>
        </w:tc>
        <w:tc>
          <w:tcPr>
            <w:tcW w:w="4320" w:type="dxa"/>
          </w:tcPr>
          <w:p w14:paraId="07AE4BB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UC1</w:t>
            </w:r>
          </w:p>
        </w:tc>
      </w:tr>
      <w:tr w:rsidR="0081229D" w14:paraId="0A9E04FA" w14:textId="77777777">
        <w:trPr>
          <w:cantSplit/>
        </w:trPr>
        <w:tc>
          <w:tcPr>
            <w:tcW w:w="4320" w:type="dxa"/>
          </w:tcPr>
          <w:p w14:paraId="435E566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Actor</w:t>
            </w:r>
          </w:p>
        </w:tc>
        <w:tc>
          <w:tcPr>
            <w:tcW w:w="4320" w:type="dxa"/>
          </w:tcPr>
          <w:p w14:paraId="1526BFF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</w:t>
            </w:r>
          </w:p>
        </w:tc>
      </w:tr>
      <w:tr w:rsidR="0081229D" w14:paraId="4279F87A" w14:textId="77777777">
        <w:trPr>
          <w:cantSplit/>
        </w:trPr>
        <w:tc>
          <w:tcPr>
            <w:tcW w:w="4320" w:type="dxa"/>
          </w:tcPr>
          <w:p w14:paraId="6B31936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Precondition</w:t>
            </w:r>
          </w:p>
        </w:tc>
        <w:tc>
          <w:tcPr>
            <w:tcW w:w="4320" w:type="dxa"/>
          </w:tcPr>
          <w:p w14:paraId="67F1CE0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The system is running and accessible via web dashboard</w:t>
            </w:r>
            <w:r>
              <w:rPr>
                <w:sz w:val="20"/>
              </w:rPr>
              <w:br/>
              <w:t>2. The drone is powered on and within communication range</w:t>
            </w:r>
            <w:r>
              <w:rPr>
                <w:sz w:val="20"/>
              </w:rPr>
              <w:br/>
              <w:t>3. No other flight is currently in progress</w:t>
            </w:r>
            <w:r>
              <w:rPr>
                <w:sz w:val="20"/>
              </w:rPr>
              <w:br/>
              <w:t>4. Camera feed is available</w:t>
            </w:r>
          </w:p>
        </w:tc>
      </w:tr>
      <w:tr w:rsidR="0081229D" w14:paraId="6F93BC21" w14:textId="77777777">
        <w:trPr>
          <w:cantSplit/>
        </w:trPr>
        <w:tc>
          <w:tcPr>
            <w:tcW w:w="4320" w:type="dxa"/>
          </w:tcPr>
          <w:p w14:paraId="5C3E258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Postconditions</w:t>
            </w:r>
          </w:p>
        </w:tc>
        <w:tc>
          <w:tcPr>
            <w:tcW w:w="4320" w:type="dxa"/>
          </w:tcPr>
          <w:p w14:paraId="57338C2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Area boundaries are defined and stored</w:t>
            </w:r>
            <w:r>
              <w:rPr>
                <w:sz w:val="20"/>
              </w:rPr>
              <w:br/>
              <w:t>2. Flight zones are mapped for patrol routes</w:t>
            </w:r>
            <w:r>
              <w:rPr>
                <w:sz w:val="20"/>
              </w:rPr>
              <w:br/>
              <w:t>3. Mapping data is saved for future detection flights</w:t>
            </w:r>
          </w:p>
        </w:tc>
      </w:tr>
      <w:tr w:rsidR="0081229D" w14:paraId="20B4E990" w14:textId="77777777">
        <w:trPr>
          <w:cantSplit/>
        </w:trPr>
        <w:tc>
          <w:tcPr>
            <w:tcW w:w="4320" w:type="dxa"/>
          </w:tcPr>
          <w:p w14:paraId="11A53EA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Basic Course</w:t>
            </w:r>
          </w:p>
        </w:tc>
        <w:tc>
          <w:tcPr>
            <w:tcW w:w="4320" w:type="dxa"/>
          </w:tcPr>
          <w:p w14:paraId="0B60EEC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Operator navigates to the Area Mapping page</w:t>
            </w:r>
            <w:r>
              <w:rPr>
                <w:sz w:val="20"/>
              </w:rPr>
              <w:br/>
              <w:t>2. Operator initiates mapping flight</w:t>
            </w:r>
            <w:r>
              <w:rPr>
                <w:sz w:val="20"/>
              </w:rPr>
              <w:br/>
              <w:t>3. Drone performs systematic area scan</w:t>
            </w:r>
            <w:r>
              <w:rPr>
                <w:sz w:val="20"/>
              </w:rPr>
              <w:br/>
              <w:t>4. System captures and processes terrain data</w:t>
            </w:r>
            <w:r>
              <w:rPr>
                <w:sz w:val="20"/>
              </w:rPr>
              <w:br/>
              <w:t>5. Operator reviews and confirms mapped boundaries</w:t>
            </w:r>
            <w:r>
              <w:rPr>
                <w:sz w:val="20"/>
              </w:rPr>
              <w:br/>
              <w:t>6. System stores mapping data (UC6)</w:t>
            </w:r>
          </w:p>
        </w:tc>
      </w:tr>
      <w:tr w:rsidR="0081229D" w14:paraId="7C56ED2C" w14:textId="77777777">
        <w:trPr>
          <w:cantSplit/>
        </w:trPr>
        <w:tc>
          <w:tcPr>
            <w:tcW w:w="4320" w:type="dxa"/>
          </w:tcPr>
          <w:p w14:paraId="577105A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Alternate Courses</w:t>
            </w:r>
          </w:p>
        </w:tc>
        <w:tc>
          <w:tcPr>
            <w:tcW w:w="4320" w:type="dxa"/>
          </w:tcPr>
          <w:p w14:paraId="25F3281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A1. Communication Lost:</w:t>
            </w:r>
            <w:r>
              <w:rPr>
                <w:sz w:val="20"/>
              </w:rPr>
              <w:br/>
              <w:t xml:space="preserve">  A1.1. System alerts operator</w:t>
            </w:r>
            <w:r>
              <w:rPr>
                <w:sz w:val="20"/>
              </w:rPr>
              <w:br/>
              <w:t xml:space="preserve">  A1.2. Drone holds position or returns home</w:t>
            </w:r>
            <w:r>
              <w:rPr>
                <w:sz w:val="20"/>
              </w:rPr>
              <w:br/>
              <w:t xml:space="preserve">  A1.3. Partial mapping data is saved</w:t>
            </w:r>
          </w:p>
        </w:tc>
      </w:tr>
      <w:tr w:rsidR="0081229D" w14:paraId="5EB648F3" w14:textId="77777777">
        <w:trPr>
          <w:cantSplit/>
        </w:trPr>
        <w:tc>
          <w:tcPr>
            <w:tcW w:w="4320" w:type="dxa"/>
          </w:tcPr>
          <w:p w14:paraId="2DD5AED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Extensions</w:t>
            </w:r>
          </w:p>
        </w:tc>
        <w:tc>
          <w:tcPr>
            <w:tcW w:w="4320" w:type="dxa"/>
          </w:tcPr>
          <w:p w14:paraId="79A2341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E1. Operator can manually adjust boundaries after mapping</w:t>
            </w:r>
          </w:p>
        </w:tc>
      </w:tr>
    </w:tbl>
    <w:p w14:paraId="12197B68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32ADB1A0" w14:textId="77777777">
        <w:trPr>
          <w:cantSplit/>
        </w:trPr>
        <w:tc>
          <w:tcPr>
            <w:tcW w:w="4320" w:type="dxa"/>
            <w:shd w:val="clear" w:color="auto" w:fill="E0E0E0"/>
          </w:tcPr>
          <w:p w14:paraId="769FF22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Field</w:t>
            </w:r>
          </w:p>
        </w:tc>
        <w:tc>
          <w:tcPr>
            <w:tcW w:w="4320" w:type="dxa"/>
            <w:shd w:val="clear" w:color="auto" w:fill="E0E0E0"/>
          </w:tcPr>
          <w:p w14:paraId="711AF81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31D8D0C7" w14:textId="77777777">
        <w:trPr>
          <w:cantSplit/>
        </w:trPr>
        <w:tc>
          <w:tcPr>
            <w:tcW w:w="4320" w:type="dxa"/>
          </w:tcPr>
          <w:p w14:paraId="4C84246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0475AF7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Start Detection Flight</w:t>
            </w:r>
          </w:p>
        </w:tc>
      </w:tr>
      <w:tr w:rsidR="0081229D" w14:paraId="5D25E35E" w14:textId="77777777">
        <w:trPr>
          <w:cantSplit/>
        </w:trPr>
        <w:tc>
          <w:tcPr>
            <w:tcW w:w="4320" w:type="dxa"/>
          </w:tcPr>
          <w:p w14:paraId="65CE41C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Identifier</w:t>
            </w:r>
          </w:p>
        </w:tc>
        <w:tc>
          <w:tcPr>
            <w:tcW w:w="4320" w:type="dxa"/>
          </w:tcPr>
          <w:p w14:paraId="34BD4C5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UC2</w:t>
            </w:r>
          </w:p>
        </w:tc>
      </w:tr>
      <w:tr w:rsidR="0081229D" w14:paraId="48843277" w14:textId="77777777">
        <w:trPr>
          <w:cantSplit/>
        </w:trPr>
        <w:tc>
          <w:tcPr>
            <w:tcW w:w="4320" w:type="dxa"/>
          </w:tcPr>
          <w:p w14:paraId="1190777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Actor</w:t>
            </w:r>
          </w:p>
        </w:tc>
        <w:tc>
          <w:tcPr>
            <w:tcW w:w="4320" w:type="dxa"/>
          </w:tcPr>
          <w:p w14:paraId="6E442D2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</w:t>
            </w:r>
          </w:p>
        </w:tc>
      </w:tr>
      <w:tr w:rsidR="0081229D" w14:paraId="0ECB028A" w14:textId="77777777">
        <w:trPr>
          <w:cantSplit/>
        </w:trPr>
        <w:tc>
          <w:tcPr>
            <w:tcW w:w="4320" w:type="dxa"/>
          </w:tcPr>
          <w:p w14:paraId="1290D33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Precondition</w:t>
            </w:r>
          </w:p>
        </w:tc>
        <w:tc>
          <w:tcPr>
            <w:tcW w:w="4320" w:type="dxa"/>
          </w:tcPr>
          <w:p w14:paraId="5904234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The system is running and accessible via web dashboard</w:t>
            </w:r>
            <w:r>
              <w:rPr>
                <w:sz w:val="20"/>
              </w:rPr>
              <w:br/>
              <w:t>2. The drone is powered on and within communication range</w:t>
            </w:r>
            <w:r>
              <w:rPr>
                <w:sz w:val="20"/>
              </w:rPr>
              <w:br/>
              <w:t>3. No other flight is currently in progress</w:t>
            </w:r>
            <w:r>
              <w:rPr>
                <w:sz w:val="20"/>
              </w:rPr>
              <w:br/>
              <w:t>4. Area mapping has been completed (UC1)</w:t>
            </w:r>
          </w:p>
        </w:tc>
      </w:tr>
      <w:tr w:rsidR="0081229D" w14:paraId="79F1BFF7" w14:textId="77777777">
        <w:trPr>
          <w:cantSplit/>
        </w:trPr>
        <w:tc>
          <w:tcPr>
            <w:tcW w:w="4320" w:type="dxa"/>
          </w:tcPr>
          <w:p w14:paraId="1D2D192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Postconditions</w:t>
            </w:r>
          </w:p>
        </w:tc>
        <w:tc>
          <w:tcPr>
            <w:tcW w:w="4320" w:type="dxa"/>
          </w:tcPr>
          <w:p w14:paraId="662A259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A new flight record is created in the database</w:t>
            </w:r>
            <w:r>
              <w:rPr>
                <w:sz w:val="20"/>
              </w:rPr>
              <w:br/>
              <w:t>2. Video recording has started</w:t>
            </w:r>
            <w:r>
              <w:rPr>
                <w:sz w:val="20"/>
              </w:rPr>
              <w:br/>
              <w:t>3. Bird detection processing is active</w:t>
            </w:r>
            <w:r>
              <w:rPr>
                <w:sz w:val="20"/>
              </w:rPr>
              <w:br/>
              <w:t>4. Flight status is set to "in_progress"</w:t>
            </w:r>
          </w:p>
        </w:tc>
      </w:tr>
      <w:tr w:rsidR="0081229D" w14:paraId="0B415463" w14:textId="77777777">
        <w:trPr>
          <w:cantSplit/>
        </w:trPr>
        <w:tc>
          <w:tcPr>
            <w:tcW w:w="4320" w:type="dxa"/>
          </w:tcPr>
          <w:p w14:paraId="4A5E4EF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Basic Course</w:t>
            </w:r>
          </w:p>
        </w:tc>
        <w:tc>
          <w:tcPr>
            <w:tcW w:w="4320" w:type="dxa"/>
          </w:tcPr>
          <w:p w14:paraId="1F07D9F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Operator navigates to the Dashboard page</w:t>
            </w:r>
            <w:r>
              <w:rPr>
                <w:sz w:val="20"/>
              </w:rPr>
              <w:br/>
              <w:t>2. Operator clicks "Start Detection Flight" button</w:t>
            </w:r>
            <w:r>
              <w:rPr>
                <w:sz w:val="20"/>
              </w:rPr>
              <w:br/>
              <w:t>3. System creates a new flight record with current timestamp</w:t>
            </w:r>
            <w:r>
              <w:rPr>
                <w:sz w:val="20"/>
              </w:rPr>
              <w:br/>
              <w:t>4. Drone begins patrolling mapped area</w:t>
            </w:r>
            <w:r>
              <w:rPr>
                <w:sz w:val="20"/>
              </w:rPr>
              <w:br/>
              <w:t>5. System initiates video recording (UC3)</w:t>
            </w:r>
            <w:r>
              <w:rPr>
                <w:sz w:val="20"/>
              </w:rPr>
              <w:br/>
              <w:t>6. System begins bird detection processing (UC4)</w:t>
            </w:r>
            <w:r>
              <w:rPr>
                <w:sz w:val="20"/>
              </w:rPr>
              <w:br/>
              <w:t>7. Dashboard displays real-time flight status</w:t>
            </w:r>
          </w:p>
        </w:tc>
      </w:tr>
      <w:tr w:rsidR="0081229D" w14:paraId="3697F993" w14:textId="77777777">
        <w:trPr>
          <w:cantSplit/>
        </w:trPr>
        <w:tc>
          <w:tcPr>
            <w:tcW w:w="4320" w:type="dxa"/>
          </w:tcPr>
          <w:p w14:paraId="644F1F4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Alternate Courses</w:t>
            </w:r>
          </w:p>
        </w:tc>
        <w:tc>
          <w:tcPr>
            <w:tcW w:w="4320" w:type="dxa"/>
          </w:tcPr>
          <w:p w14:paraId="4A6F9AF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A1. Connection Failure:</w:t>
            </w:r>
            <w:r>
              <w:rPr>
                <w:sz w:val="20"/>
              </w:rPr>
              <w:br/>
              <w:t xml:space="preserve">  A1.1. System fails to establish connection</w:t>
            </w:r>
            <w:r>
              <w:rPr>
                <w:sz w:val="20"/>
              </w:rPr>
              <w:br/>
              <w:t xml:space="preserve">  A1.2. System displays error message</w:t>
            </w:r>
            <w:r>
              <w:rPr>
                <w:sz w:val="20"/>
              </w:rPr>
              <w:br/>
              <w:t xml:space="preserve">  A1.3. Flight record is not created</w:t>
            </w:r>
          </w:p>
        </w:tc>
      </w:tr>
      <w:tr w:rsidR="0081229D" w14:paraId="6B4A966C" w14:textId="77777777">
        <w:trPr>
          <w:cantSplit/>
        </w:trPr>
        <w:tc>
          <w:tcPr>
            <w:tcW w:w="4320" w:type="dxa"/>
          </w:tcPr>
          <w:p w14:paraId="7F4E571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Extensions</w:t>
            </w:r>
          </w:p>
        </w:tc>
        <w:tc>
          <w:tcPr>
            <w:tcW w:w="4320" w:type="dxa"/>
          </w:tcPr>
          <w:p w14:paraId="7B6EF8C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E1. Operator can view live detection feed during flight</w:t>
            </w:r>
          </w:p>
        </w:tc>
      </w:tr>
    </w:tbl>
    <w:p w14:paraId="2779ACFD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38D9A777" w14:textId="77777777">
        <w:trPr>
          <w:cantSplit/>
        </w:trPr>
        <w:tc>
          <w:tcPr>
            <w:tcW w:w="4320" w:type="dxa"/>
            <w:shd w:val="clear" w:color="auto" w:fill="E0E0E0"/>
          </w:tcPr>
          <w:p w14:paraId="01EE343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Field</w:t>
            </w:r>
          </w:p>
        </w:tc>
        <w:tc>
          <w:tcPr>
            <w:tcW w:w="4320" w:type="dxa"/>
            <w:shd w:val="clear" w:color="auto" w:fill="E0E0E0"/>
          </w:tcPr>
          <w:p w14:paraId="2A55CE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632AB698" w14:textId="77777777">
        <w:trPr>
          <w:cantSplit/>
        </w:trPr>
        <w:tc>
          <w:tcPr>
            <w:tcW w:w="4320" w:type="dxa"/>
          </w:tcPr>
          <w:p w14:paraId="10FA522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6E2D83E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Record Flight Video</w:t>
            </w:r>
          </w:p>
        </w:tc>
      </w:tr>
      <w:tr w:rsidR="0081229D" w14:paraId="2D7145A1" w14:textId="77777777">
        <w:trPr>
          <w:cantSplit/>
        </w:trPr>
        <w:tc>
          <w:tcPr>
            <w:tcW w:w="4320" w:type="dxa"/>
          </w:tcPr>
          <w:p w14:paraId="78ABD88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Identifier</w:t>
            </w:r>
          </w:p>
        </w:tc>
        <w:tc>
          <w:tcPr>
            <w:tcW w:w="4320" w:type="dxa"/>
          </w:tcPr>
          <w:p w14:paraId="739EC82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UC3</w:t>
            </w:r>
          </w:p>
        </w:tc>
      </w:tr>
      <w:tr w:rsidR="0081229D" w14:paraId="7C8CC086" w14:textId="77777777">
        <w:trPr>
          <w:cantSplit/>
        </w:trPr>
        <w:tc>
          <w:tcPr>
            <w:tcW w:w="4320" w:type="dxa"/>
          </w:tcPr>
          <w:p w14:paraId="6D88F3A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Actor</w:t>
            </w:r>
          </w:p>
        </w:tc>
        <w:tc>
          <w:tcPr>
            <w:tcW w:w="4320" w:type="dxa"/>
          </w:tcPr>
          <w:p w14:paraId="39F8100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</w:t>
            </w:r>
          </w:p>
        </w:tc>
      </w:tr>
      <w:tr w:rsidR="0081229D" w14:paraId="1908EB7C" w14:textId="77777777">
        <w:trPr>
          <w:cantSplit/>
        </w:trPr>
        <w:tc>
          <w:tcPr>
            <w:tcW w:w="4320" w:type="dxa"/>
          </w:tcPr>
          <w:p w14:paraId="3EC2D3E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Precondition</w:t>
            </w:r>
          </w:p>
        </w:tc>
        <w:tc>
          <w:tcPr>
            <w:tcW w:w="4320" w:type="dxa"/>
          </w:tcPr>
          <w:p w14:paraId="5348559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Detection flight has been initiated (UC2 completed)</w:t>
            </w:r>
            <w:r>
              <w:rPr>
                <w:sz w:val="20"/>
              </w:rPr>
              <w:br/>
              <w:t>2. Camera feed is available</w:t>
            </w:r>
            <w:r>
              <w:rPr>
                <w:sz w:val="20"/>
              </w:rPr>
              <w:br/>
              <w:t>3. Storage space is available for video files</w:t>
            </w:r>
          </w:p>
        </w:tc>
      </w:tr>
      <w:tr w:rsidR="0081229D" w14:paraId="7FBD4B2F" w14:textId="77777777">
        <w:trPr>
          <w:cantSplit/>
        </w:trPr>
        <w:tc>
          <w:tcPr>
            <w:tcW w:w="4320" w:type="dxa"/>
          </w:tcPr>
          <w:p w14:paraId="063EB52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Postconditions</w:t>
            </w:r>
          </w:p>
        </w:tc>
        <w:tc>
          <w:tcPr>
            <w:tcW w:w="4320" w:type="dxa"/>
          </w:tcPr>
          <w:p w14:paraId="2EB8B9D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Video file is saved to recordings directory</w:t>
            </w:r>
            <w:r>
              <w:rPr>
                <w:sz w:val="20"/>
              </w:rPr>
              <w:br/>
              <w:t>2. Video path is associated with flight record</w:t>
            </w:r>
            <w:r>
              <w:rPr>
                <w:sz w:val="20"/>
              </w:rPr>
              <w:br/>
              <w:t>3. Video frames are available for detection processing</w:t>
            </w:r>
          </w:p>
        </w:tc>
      </w:tr>
      <w:tr w:rsidR="0081229D" w14:paraId="0430C4C7" w14:textId="77777777">
        <w:trPr>
          <w:cantSplit/>
        </w:trPr>
        <w:tc>
          <w:tcPr>
            <w:tcW w:w="4320" w:type="dxa"/>
          </w:tcPr>
          <w:p w14:paraId="1BFA36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Basic Course</w:t>
            </w:r>
          </w:p>
        </w:tc>
        <w:tc>
          <w:tcPr>
            <w:tcW w:w="4320" w:type="dxa"/>
          </w:tcPr>
          <w:p w14:paraId="68FB1A6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System receives flight start signal</w:t>
            </w:r>
            <w:r>
              <w:rPr>
                <w:sz w:val="20"/>
              </w:rPr>
              <w:br/>
              <w:t>2. System initializes FFmpeg video capture</w:t>
            </w:r>
            <w:r>
              <w:rPr>
                <w:sz w:val="20"/>
              </w:rPr>
              <w:br/>
              <w:t>3. System begins capturing frames from camera stream</w:t>
            </w:r>
            <w:r>
              <w:rPr>
                <w:sz w:val="20"/>
              </w:rPr>
              <w:br/>
              <w:t>4. Frames are passed to detection service (UC4)</w:t>
            </w:r>
            <w:r>
              <w:rPr>
                <w:sz w:val="20"/>
              </w:rPr>
              <w:br/>
              <w:t>5. Video is encoded and saved to disk</w:t>
            </w:r>
            <w:r>
              <w:rPr>
                <w:sz w:val="20"/>
              </w:rPr>
              <w:br/>
              <w:t>6. Recording continues until flight ends</w:t>
            </w:r>
          </w:p>
        </w:tc>
      </w:tr>
      <w:tr w:rsidR="0081229D" w14:paraId="0FAE3DA5" w14:textId="77777777">
        <w:trPr>
          <w:cantSplit/>
        </w:trPr>
        <w:tc>
          <w:tcPr>
            <w:tcW w:w="4320" w:type="dxa"/>
          </w:tcPr>
          <w:p w14:paraId="5DF9B43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Alternate Courses</w:t>
            </w:r>
          </w:p>
        </w:tc>
        <w:tc>
          <w:tcPr>
            <w:tcW w:w="4320" w:type="dxa"/>
          </w:tcPr>
          <w:p w14:paraId="4F83D5C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A1. Camera Unavailable:</w:t>
            </w:r>
            <w:r>
              <w:rPr>
                <w:sz w:val="20"/>
              </w:rPr>
              <w:br/>
              <w:t xml:space="preserve">  A1.1. System logs error</w:t>
            </w:r>
            <w:r>
              <w:rPr>
                <w:sz w:val="20"/>
              </w:rPr>
              <w:br/>
              <w:t xml:space="preserve">  A1.2. Flight continues without video</w:t>
            </w:r>
            <w:r>
              <w:rPr>
                <w:sz w:val="20"/>
              </w:rPr>
              <w:br/>
              <w:t xml:space="preserve">  A1.3. Detection operates on available frames</w:t>
            </w:r>
          </w:p>
        </w:tc>
      </w:tr>
      <w:tr w:rsidR="0081229D" w14:paraId="1D50454F" w14:textId="77777777">
        <w:trPr>
          <w:cantSplit/>
        </w:trPr>
        <w:tc>
          <w:tcPr>
            <w:tcW w:w="4320" w:type="dxa"/>
          </w:tcPr>
          <w:p w14:paraId="2A7F957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Extensions</w:t>
            </w:r>
          </w:p>
        </w:tc>
        <w:tc>
          <w:tcPr>
            <w:tcW w:w="4320" w:type="dxa"/>
          </w:tcPr>
          <w:p w14:paraId="7B94FA3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</w:tr>
    </w:tbl>
    <w:p w14:paraId="2B7FB10E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2608E6B0" w14:textId="77777777">
        <w:trPr>
          <w:cantSplit/>
        </w:trPr>
        <w:tc>
          <w:tcPr>
            <w:tcW w:w="4320" w:type="dxa"/>
            <w:shd w:val="clear" w:color="auto" w:fill="E0E0E0"/>
          </w:tcPr>
          <w:p w14:paraId="5CB8394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Field</w:t>
            </w:r>
          </w:p>
        </w:tc>
        <w:tc>
          <w:tcPr>
            <w:tcW w:w="4320" w:type="dxa"/>
            <w:shd w:val="clear" w:color="auto" w:fill="E0E0E0"/>
          </w:tcPr>
          <w:p w14:paraId="2279644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7769ECBD" w14:textId="77777777">
        <w:trPr>
          <w:cantSplit/>
        </w:trPr>
        <w:tc>
          <w:tcPr>
            <w:tcW w:w="4320" w:type="dxa"/>
          </w:tcPr>
          <w:p w14:paraId="3E86C12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52ADFA5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 Birds</w:t>
            </w:r>
          </w:p>
        </w:tc>
      </w:tr>
      <w:tr w:rsidR="0081229D" w14:paraId="27F40C78" w14:textId="77777777">
        <w:trPr>
          <w:cantSplit/>
        </w:trPr>
        <w:tc>
          <w:tcPr>
            <w:tcW w:w="4320" w:type="dxa"/>
          </w:tcPr>
          <w:p w14:paraId="35AC08A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Identifier</w:t>
            </w:r>
          </w:p>
        </w:tc>
        <w:tc>
          <w:tcPr>
            <w:tcW w:w="4320" w:type="dxa"/>
          </w:tcPr>
          <w:p w14:paraId="23D470B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UC4</w:t>
            </w:r>
          </w:p>
        </w:tc>
      </w:tr>
      <w:tr w:rsidR="0081229D" w14:paraId="269E525F" w14:textId="77777777">
        <w:trPr>
          <w:cantSplit/>
        </w:trPr>
        <w:tc>
          <w:tcPr>
            <w:tcW w:w="4320" w:type="dxa"/>
          </w:tcPr>
          <w:p w14:paraId="588F2D1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Actor</w:t>
            </w:r>
          </w:p>
        </w:tc>
        <w:tc>
          <w:tcPr>
            <w:tcW w:w="4320" w:type="dxa"/>
          </w:tcPr>
          <w:p w14:paraId="07C1888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</w:t>
            </w:r>
          </w:p>
        </w:tc>
      </w:tr>
      <w:tr w:rsidR="0081229D" w14:paraId="63811431" w14:textId="77777777">
        <w:trPr>
          <w:cantSplit/>
        </w:trPr>
        <w:tc>
          <w:tcPr>
            <w:tcW w:w="4320" w:type="dxa"/>
          </w:tcPr>
          <w:p w14:paraId="22CABF0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Precondition</w:t>
            </w:r>
          </w:p>
        </w:tc>
        <w:tc>
          <w:tcPr>
            <w:tcW w:w="4320" w:type="dxa"/>
          </w:tcPr>
          <w:p w14:paraId="570E87E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Video frames are being captured (UC3 active)</w:t>
            </w:r>
            <w:r>
              <w:rPr>
                <w:sz w:val="20"/>
              </w:rPr>
              <w:br/>
              <w:t>2. YOLO detection model is loaded</w:t>
            </w:r>
            <w:r>
              <w:rPr>
                <w:sz w:val="20"/>
              </w:rPr>
              <w:br/>
              <w:t>3. Detection service is initialized</w:t>
            </w:r>
          </w:p>
        </w:tc>
      </w:tr>
      <w:tr w:rsidR="0081229D" w14:paraId="0D5972F6" w14:textId="77777777">
        <w:trPr>
          <w:cantSplit/>
        </w:trPr>
        <w:tc>
          <w:tcPr>
            <w:tcW w:w="4320" w:type="dxa"/>
          </w:tcPr>
          <w:p w14:paraId="69F083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Postconditions</w:t>
            </w:r>
          </w:p>
        </w:tc>
        <w:tc>
          <w:tcPr>
            <w:tcW w:w="4320" w:type="dxa"/>
          </w:tcPr>
          <w:p w14:paraId="4AE34EF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Bird detections are identified with bounding boxes</w:t>
            </w:r>
            <w:r>
              <w:rPr>
                <w:sz w:val="20"/>
              </w:rPr>
              <w:br/>
              <w:t>2. Detection images are saved with annotations</w:t>
            </w:r>
            <w:r>
              <w:rPr>
                <w:sz w:val="20"/>
              </w:rPr>
              <w:br/>
              <w:t>3. Detection records are stored in database</w:t>
            </w:r>
            <w:r>
              <w:rPr>
                <w:sz w:val="20"/>
              </w:rPr>
              <w:br/>
              <w:t>4. Chase sequence is triggered if birds detected</w:t>
            </w:r>
          </w:p>
        </w:tc>
      </w:tr>
      <w:tr w:rsidR="0081229D" w14:paraId="08BC58FF" w14:textId="77777777">
        <w:trPr>
          <w:cantSplit/>
        </w:trPr>
        <w:tc>
          <w:tcPr>
            <w:tcW w:w="4320" w:type="dxa"/>
          </w:tcPr>
          <w:p w14:paraId="3B9C0C4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Basic Course</w:t>
            </w:r>
          </w:p>
        </w:tc>
        <w:tc>
          <w:tcPr>
            <w:tcW w:w="4320" w:type="dxa"/>
          </w:tcPr>
          <w:p w14:paraId="6C90C40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System receives video frame from recording service</w:t>
            </w:r>
            <w:r>
              <w:rPr>
                <w:sz w:val="20"/>
              </w:rPr>
              <w:br/>
              <w:t>2. Frame is preprocessed for YOLO model</w:t>
            </w:r>
            <w:r>
              <w:rPr>
                <w:sz w:val="20"/>
              </w:rPr>
              <w:br/>
              <w:t>3. YOLO model analyzes frame for bird presence</w:t>
            </w:r>
            <w:r>
              <w:rPr>
                <w:sz w:val="20"/>
              </w:rPr>
              <w:br/>
              <w:t>4. For each detection above confidence threshold:</w:t>
            </w:r>
            <w:r>
              <w:rPr>
                <w:sz w:val="20"/>
              </w:rPr>
              <w:br/>
              <w:t xml:space="preserve">  4.1. Bounding box coordinates are extracted</w:t>
            </w:r>
            <w:r>
              <w:rPr>
                <w:sz w:val="20"/>
              </w:rPr>
              <w:br/>
              <w:t xml:space="preserve">  4.2. Detection is drawn on frame</w:t>
            </w:r>
            <w:r>
              <w:rPr>
                <w:sz w:val="20"/>
              </w:rPr>
              <w:br/>
              <w:t xml:space="preserve">  4.3. Annotated image is saved</w:t>
            </w:r>
            <w:r>
              <w:rPr>
                <w:sz w:val="20"/>
              </w:rPr>
              <w:br/>
              <w:t>5. Detection data is sent to storage service (UC6)</w:t>
            </w:r>
            <w:r>
              <w:rPr>
                <w:sz w:val="20"/>
              </w:rPr>
              <w:br/>
              <w:t>6. If birds detected, trigger chase sequence (UC5)</w:t>
            </w:r>
          </w:p>
        </w:tc>
      </w:tr>
      <w:tr w:rsidR="0081229D" w14:paraId="316987F5" w14:textId="77777777">
        <w:trPr>
          <w:cantSplit/>
        </w:trPr>
        <w:tc>
          <w:tcPr>
            <w:tcW w:w="4320" w:type="dxa"/>
          </w:tcPr>
          <w:p w14:paraId="3CAEE13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Alternate Courses</w:t>
            </w:r>
          </w:p>
        </w:tc>
        <w:tc>
          <w:tcPr>
            <w:tcW w:w="4320" w:type="dxa"/>
          </w:tcPr>
          <w:p w14:paraId="1C02C5C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A1. No Birds Detected:</w:t>
            </w:r>
            <w:r>
              <w:rPr>
                <w:sz w:val="20"/>
              </w:rPr>
              <w:br/>
              <w:t xml:space="preserve">  A1.1. Frame is processed but no detections recorded</w:t>
            </w:r>
            <w:r>
              <w:rPr>
                <w:sz w:val="20"/>
              </w:rPr>
              <w:br/>
              <w:t xml:space="preserve">  A1.2. System continues to next frame</w:t>
            </w:r>
          </w:p>
        </w:tc>
      </w:tr>
      <w:tr w:rsidR="0081229D" w14:paraId="213B72FA" w14:textId="77777777">
        <w:trPr>
          <w:cantSplit/>
        </w:trPr>
        <w:tc>
          <w:tcPr>
            <w:tcW w:w="4320" w:type="dxa"/>
          </w:tcPr>
          <w:p w14:paraId="38918BB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Extensions</w:t>
            </w:r>
          </w:p>
        </w:tc>
        <w:tc>
          <w:tcPr>
            <w:tcW w:w="4320" w:type="dxa"/>
          </w:tcPr>
          <w:p w14:paraId="42AA7AF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E1. Multiple birds can be detected in single frame</w:t>
            </w:r>
          </w:p>
        </w:tc>
      </w:tr>
    </w:tbl>
    <w:p w14:paraId="00B6AB3A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39756ABF" w14:textId="77777777">
        <w:trPr>
          <w:cantSplit/>
        </w:trPr>
        <w:tc>
          <w:tcPr>
            <w:tcW w:w="4320" w:type="dxa"/>
            <w:shd w:val="clear" w:color="auto" w:fill="E0E0E0"/>
          </w:tcPr>
          <w:p w14:paraId="7AD391B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Field</w:t>
            </w:r>
          </w:p>
        </w:tc>
        <w:tc>
          <w:tcPr>
            <w:tcW w:w="4320" w:type="dxa"/>
            <w:shd w:val="clear" w:color="auto" w:fill="E0E0E0"/>
          </w:tcPr>
          <w:p w14:paraId="2189AB1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4FA3825C" w14:textId="77777777">
        <w:trPr>
          <w:cantSplit/>
        </w:trPr>
        <w:tc>
          <w:tcPr>
            <w:tcW w:w="4320" w:type="dxa"/>
          </w:tcPr>
          <w:p w14:paraId="688CEF9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01D125C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 Birds &amp; Apply Counter Measures</w:t>
            </w:r>
          </w:p>
        </w:tc>
      </w:tr>
      <w:tr w:rsidR="0081229D" w14:paraId="5953177F" w14:textId="77777777">
        <w:trPr>
          <w:cantSplit/>
        </w:trPr>
        <w:tc>
          <w:tcPr>
            <w:tcW w:w="4320" w:type="dxa"/>
          </w:tcPr>
          <w:p w14:paraId="4ECCE44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Identifier</w:t>
            </w:r>
          </w:p>
        </w:tc>
        <w:tc>
          <w:tcPr>
            <w:tcW w:w="4320" w:type="dxa"/>
          </w:tcPr>
          <w:p w14:paraId="255F6FD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UC5</w:t>
            </w:r>
          </w:p>
        </w:tc>
      </w:tr>
      <w:tr w:rsidR="0081229D" w14:paraId="327AD785" w14:textId="77777777">
        <w:trPr>
          <w:cantSplit/>
        </w:trPr>
        <w:tc>
          <w:tcPr>
            <w:tcW w:w="4320" w:type="dxa"/>
          </w:tcPr>
          <w:p w14:paraId="63B9556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Actor</w:t>
            </w:r>
          </w:p>
        </w:tc>
        <w:tc>
          <w:tcPr>
            <w:tcW w:w="4320" w:type="dxa"/>
          </w:tcPr>
          <w:p w14:paraId="580E2A5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</w:t>
            </w:r>
          </w:p>
        </w:tc>
      </w:tr>
      <w:tr w:rsidR="0081229D" w14:paraId="56C633F3" w14:textId="77777777">
        <w:trPr>
          <w:cantSplit/>
        </w:trPr>
        <w:tc>
          <w:tcPr>
            <w:tcW w:w="4320" w:type="dxa"/>
          </w:tcPr>
          <w:p w14:paraId="2DAADE9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Precondition</w:t>
            </w:r>
          </w:p>
        </w:tc>
        <w:tc>
          <w:tcPr>
            <w:tcW w:w="4320" w:type="dxa"/>
          </w:tcPr>
          <w:p w14:paraId="0F29EF1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Birds have been detected (UC4)</w:t>
            </w:r>
            <w:r>
              <w:rPr>
                <w:sz w:val="20"/>
              </w:rPr>
              <w:br/>
              <w:t>2. Drone is in active flight mode</w:t>
            </w:r>
            <w:r>
              <w:rPr>
                <w:sz w:val="20"/>
              </w:rPr>
              <w:br/>
              <w:t>3. Counter measure systems are operational</w:t>
            </w:r>
          </w:p>
        </w:tc>
      </w:tr>
      <w:tr w:rsidR="0081229D" w14:paraId="7033AFBE" w14:textId="77777777">
        <w:trPr>
          <w:cantSplit/>
        </w:trPr>
        <w:tc>
          <w:tcPr>
            <w:tcW w:w="4320" w:type="dxa"/>
          </w:tcPr>
          <w:p w14:paraId="0CC3CF0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Postconditions</w:t>
            </w:r>
          </w:p>
        </w:tc>
        <w:tc>
          <w:tcPr>
            <w:tcW w:w="4320" w:type="dxa"/>
          </w:tcPr>
          <w:p w14:paraId="4EE988D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Drone has pursued detected birds</w:t>
            </w:r>
            <w:r>
              <w:rPr>
                <w:sz w:val="20"/>
              </w:rPr>
              <w:br/>
              <w:t>2. Counter measures have been activated</w:t>
            </w:r>
            <w:r>
              <w:rPr>
                <w:sz w:val="20"/>
              </w:rPr>
              <w:br/>
              <w:t>3. Chase event is logged</w:t>
            </w:r>
          </w:p>
        </w:tc>
      </w:tr>
      <w:tr w:rsidR="0081229D" w14:paraId="58F29EE9" w14:textId="77777777">
        <w:trPr>
          <w:cantSplit/>
        </w:trPr>
        <w:tc>
          <w:tcPr>
            <w:tcW w:w="4320" w:type="dxa"/>
          </w:tcPr>
          <w:p w14:paraId="09E9EDB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Basic Course</w:t>
            </w:r>
          </w:p>
        </w:tc>
        <w:tc>
          <w:tcPr>
            <w:tcW w:w="4320" w:type="dxa"/>
          </w:tcPr>
          <w:p w14:paraId="6E51F36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System receives bird detection coordinates</w:t>
            </w:r>
            <w:r>
              <w:rPr>
                <w:sz w:val="20"/>
              </w:rPr>
              <w:br/>
              <w:t>2. Drone calculates pursuit trajectory</w:t>
            </w:r>
            <w:r>
              <w:rPr>
                <w:sz w:val="20"/>
              </w:rPr>
              <w:br/>
              <w:t>3. Drone moves toward bird location</w:t>
            </w:r>
            <w:r>
              <w:rPr>
                <w:sz w:val="20"/>
              </w:rPr>
              <w:br/>
              <w:t>4. System activates deterrent measures (movement/pursuit)</w:t>
            </w:r>
            <w:r>
              <w:rPr>
                <w:sz w:val="20"/>
              </w:rPr>
              <w:br/>
              <w:t>5. System monitors bird response</w:t>
            </w:r>
            <w:r>
              <w:rPr>
                <w:sz w:val="20"/>
              </w:rPr>
              <w:br/>
              <w:t>6. Drone returns to patrol route when birds dispersed</w:t>
            </w:r>
            <w:r>
              <w:rPr>
                <w:sz w:val="20"/>
              </w:rPr>
              <w:br/>
              <w:t>7. Chase data is stored (UC6)</w:t>
            </w:r>
          </w:p>
        </w:tc>
      </w:tr>
      <w:tr w:rsidR="0081229D" w14:paraId="376853B6" w14:textId="77777777">
        <w:trPr>
          <w:cantSplit/>
        </w:trPr>
        <w:tc>
          <w:tcPr>
            <w:tcW w:w="4320" w:type="dxa"/>
          </w:tcPr>
          <w:p w14:paraId="6EC7465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Alternate Courses</w:t>
            </w:r>
          </w:p>
        </w:tc>
        <w:tc>
          <w:tcPr>
            <w:tcW w:w="4320" w:type="dxa"/>
          </w:tcPr>
          <w:p w14:paraId="6DE2F89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A1. Birds Out of Range:</w:t>
            </w:r>
            <w:r>
              <w:rPr>
                <w:sz w:val="20"/>
              </w:rPr>
              <w:br/>
              <w:t xml:space="preserve">  A1.1. System logs detection but does not pursue</w:t>
            </w:r>
            <w:r>
              <w:rPr>
                <w:sz w:val="20"/>
              </w:rPr>
              <w:br/>
              <w:t xml:space="preserve">  A1.2. Drone continues patrol route</w:t>
            </w:r>
            <w:r>
              <w:rPr>
                <w:sz w:val="20"/>
              </w:rPr>
              <w:br/>
              <w:t>A2. Battery Low During Chase:</w:t>
            </w:r>
            <w:r>
              <w:rPr>
                <w:sz w:val="20"/>
              </w:rPr>
              <w:br/>
              <w:t xml:space="preserve">  A2.1. System aborts chase</w:t>
            </w:r>
            <w:r>
              <w:rPr>
                <w:sz w:val="20"/>
              </w:rPr>
              <w:br/>
              <w:t xml:space="preserve">  A2.2. Drone initiates return home</w:t>
            </w:r>
          </w:p>
        </w:tc>
      </w:tr>
      <w:tr w:rsidR="0081229D" w14:paraId="34B19D4B" w14:textId="77777777">
        <w:trPr>
          <w:cantSplit/>
        </w:trPr>
        <w:tc>
          <w:tcPr>
            <w:tcW w:w="4320" w:type="dxa"/>
          </w:tcPr>
          <w:p w14:paraId="38603B4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Extensions</w:t>
            </w:r>
          </w:p>
        </w:tc>
        <w:tc>
          <w:tcPr>
            <w:tcW w:w="4320" w:type="dxa"/>
          </w:tcPr>
          <w:p w14:paraId="5ECE8AD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E1. Multiple chase sequences can occur during single flight</w:t>
            </w:r>
          </w:p>
        </w:tc>
      </w:tr>
    </w:tbl>
    <w:p w14:paraId="1CEC26C2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7F84EE13" w14:textId="77777777">
        <w:trPr>
          <w:cantSplit/>
        </w:trPr>
        <w:tc>
          <w:tcPr>
            <w:tcW w:w="4320" w:type="dxa"/>
            <w:shd w:val="clear" w:color="auto" w:fill="E0E0E0"/>
          </w:tcPr>
          <w:p w14:paraId="2A97922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Field</w:t>
            </w:r>
          </w:p>
        </w:tc>
        <w:tc>
          <w:tcPr>
            <w:tcW w:w="4320" w:type="dxa"/>
            <w:shd w:val="clear" w:color="auto" w:fill="E0E0E0"/>
          </w:tcPr>
          <w:p w14:paraId="13CECC6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5698D824" w14:textId="77777777">
        <w:trPr>
          <w:cantSplit/>
        </w:trPr>
        <w:tc>
          <w:tcPr>
            <w:tcW w:w="4320" w:type="dxa"/>
          </w:tcPr>
          <w:p w14:paraId="29AE3A8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1C07140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Store Flight Data</w:t>
            </w:r>
          </w:p>
        </w:tc>
      </w:tr>
      <w:tr w:rsidR="0081229D" w14:paraId="4F5325BB" w14:textId="77777777">
        <w:trPr>
          <w:cantSplit/>
        </w:trPr>
        <w:tc>
          <w:tcPr>
            <w:tcW w:w="4320" w:type="dxa"/>
          </w:tcPr>
          <w:p w14:paraId="40A8B75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Identifier</w:t>
            </w:r>
          </w:p>
        </w:tc>
        <w:tc>
          <w:tcPr>
            <w:tcW w:w="4320" w:type="dxa"/>
          </w:tcPr>
          <w:p w14:paraId="238F664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UC6</w:t>
            </w:r>
          </w:p>
        </w:tc>
      </w:tr>
      <w:tr w:rsidR="0081229D" w14:paraId="51017200" w14:textId="77777777">
        <w:trPr>
          <w:cantSplit/>
        </w:trPr>
        <w:tc>
          <w:tcPr>
            <w:tcW w:w="4320" w:type="dxa"/>
          </w:tcPr>
          <w:p w14:paraId="43DB476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Actor</w:t>
            </w:r>
          </w:p>
        </w:tc>
        <w:tc>
          <w:tcPr>
            <w:tcW w:w="4320" w:type="dxa"/>
          </w:tcPr>
          <w:p w14:paraId="4E4F3DC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</w:t>
            </w:r>
          </w:p>
        </w:tc>
      </w:tr>
      <w:tr w:rsidR="0081229D" w14:paraId="115C7902" w14:textId="77777777">
        <w:trPr>
          <w:cantSplit/>
        </w:trPr>
        <w:tc>
          <w:tcPr>
            <w:tcW w:w="4320" w:type="dxa"/>
          </w:tcPr>
          <w:p w14:paraId="3F7F561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Precondition</w:t>
            </w:r>
          </w:p>
        </w:tc>
        <w:tc>
          <w:tcPr>
            <w:tcW w:w="4320" w:type="dxa"/>
          </w:tcPr>
          <w:p w14:paraId="1317C13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Database connection is established</w:t>
            </w:r>
            <w:r>
              <w:rPr>
                <w:sz w:val="20"/>
              </w:rPr>
              <w:br/>
              <w:t>2. Flight data is available for storage</w:t>
            </w:r>
          </w:p>
        </w:tc>
      </w:tr>
      <w:tr w:rsidR="0081229D" w14:paraId="50996C38" w14:textId="77777777">
        <w:trPr>
          <w:cantSplit/>
        </w:trPr>
        <w:tc>
          <w:tcPr>
            <w:tcW w:w="4320" w:type="dxa"/>
          </w:tcPr>
          <w:p w14:paraId="239AF84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Postconditions</w:t>
            </w:r>
          </w:p>
        </w:tc>
        <w:tc>
          <w:tcPr>
            <w:tcW w:w="4320" w:type="dxa"/>
          </w:tcPr>
          <w:p w14:paraId="0B33784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Flight record is persisted in flights table</w:t>
            </w:r>
            <w:r>
              <w:rPr>
                <w:sz w:val="20"/>
              </w:rPr>
              <w:br/>
              <w:t>2. Detection images are stored in ditection_images table</w:t>
            </w:r>
            <w:r>
              <w:rPr>
                <w:sz w:val="20"/>
              </w:rPr>
              <w:br/>
              <w:t>3. Video file path is recorded</w:t>
            </w:r>
            <w:r>
              <w:rPr>
                <w:sz w:val="20"/>
              </w:rPr>
              <w:br/>
              <w:t>4. Chase events are logged</w:t>
            </w:r>
          </w:p>
        </w:tc>
      </w:tr>
      <w:tr w:rsidR="0081229D" w14:paraId="159BDD50" w14:textId="77777777">
        <w:trPr>
          <w:cantSplit/>
        </w:trPr>
        <w:tc>
          <w:tcPr>
            <w:tcW w:w="4320" w:type="dxa"/>
          </w:tcPr>
          <w:p w14:paraId="28D97DE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Basic Course</w:t>
            </w:r>
          </w:p>
        </w:tc>
        <w:tc>
          <w:tcPr>
            <w:tcW w:w="4320" w:type="dxa"/>
          </w:tcPr>
          <w:p w14:paraId="3AC0E84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System receives flight data to store</w:t>
            </w:r>
            <w:r>
              <w:rPr>
                <w:sz w:val="20"/>
              </w:rPr>
              <w:br/>
              <w:t>2. Flight record is inserted/updated in flights table</w:t>
            </w:r>
            <w:r>
              <w:rPr>
                <w:sz w:val="20"/>
              </w:rPr>
              <w:br/>
              <w:t>3. For each detection image:</w:t>
            </w:r>
            <w:r>
              <w:rPr>
                <w:sz w:val="20"/>
              </w:rPr>
              <w:br/>
              <w:t xml:space="preserve">  3.1. Image path is recorded</w:t>
            </w:r>
            <w:r>
              <w:rPr>
                <w:sz w:val="20"/>
              </w:rPr>
              <w:br/>
              <w:t xml:space="preserve">  3.2. Detection metadata is stored</w:t>
            </w:r>
            <w:r>
              <w:rPr>
                <w:sz w:val="20"/>
              </w:rPr>
              <w:br/>
              <w:t>4. For each chase event:</w:t>
            </w:r>
            <w:r>
              <w:rPr>
                <w:sz w:val="20"/>
              </w:rPr>
              <w:br/>
              <w:t xml:space="preserve">  4.1. Chase coordinates and duration recorded</w:t>
            </w:r>
            <w:r>
              <w:rPr>
                <w:sz w:val="20"/>
              </w:rPr>
              <w:br/>
              <w:t xml:space="preserve">  4.2. Counter measure type logged</w:t>
            </w:r>
            <w:r>
              <w:rPr>
                <w:sz w:val="20"/>
              </w:rPr>
              <w:br/>
              <w:t>5. Video recording path is associated with flight</w:t>
            </w:r>
            <w:r>
              <w:rPr>
                <w:sz w:val="20"/>
              </w:rPr>
              <w:br/>
              <w:t>6. Flight end time and status are updated on completion</w:t>
            </w:r>
          </w:p>
        </w:tc>
      </w:tr>
      <w:tr w:rsidR="0081229D" w14:paraId="0357A7D8" w14:textId="77777777">
        <w:trPr>
          <w:cantSplit/>
        </w:trPr>
        <w:tc>
          <w:tcPr>
            <w:tcW w:w="4320" w:type="dxa"/>
          </w:tcPr>
          <w:p w14:paraId="178600A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Alternate Courses</w:t>
            </w:r>
          </w:p>
        </w:tc>
        <w:tc>
          <w:tcPr>
            <w:tcW w:w="4320" w:type="dxa"/>
          </w:tcPr>
          <w:p w14:paraId="0AD4088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A1. Database Error:</w:t>
            </w:r>
            <w:r>
              <w:rPr>
                <w:sz w:val="20"/>
              </w:rPr>
              <w:br/>
              <w:t xml:space="preserve">  A1.1. System logs error</w:t>
            </w:r>
            <w:r>
              <w:rPr>
                <w:sz w:val="20"/>
              </w:rPr>
              <w:br/>
              <w:t xml:space="preserve">  A1.2. Data is queued for retry</w:t>
            </w:r>
            <w:r>
              <w:rPr>
                <w:sz w:val="20"/>
              </w:rPr>
              <w:br/>
              <w:t xml:space="preserve">  A1.3. User is notified of storage issue</w:t>
            </w:r>
          </w:p>
        </w:tc>
      </w:tr>
      <w:tr w:rsidR="0081229D" w14:paraId="0B6425E1" w14:textId="77777777">
        <w:trPr>
          <w:cantSplit/>
        </w:trPr>
        <w:tc>
          <w:tcPr>
            <w:tcW w:w="4320" w:type="dxa"/>
          </w:tcPr>
          <w:p w14:paraId="54CEAE8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Extensions</w:t>
            </w:r>
          </w:p>
        </w:tc>
        <w:tc>
          <w:tcPr>
            <w:tcW w:w="4320" w:type="dxa"/>
          </w:tcPr>
          <w:p w14:paraId="180B7A6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</w:tr>
    </w:tbl>
    <w:p w14:paraId="1C0DD566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1FB1FE3A" w14:textId="77777777">
        <w:trPr>
          <w:cantSplit/>
        </w:trPr>
        <w:tc>
          <w:tcPr>
            <w:tcW w:w="4320" w:type="dxa"/>
            <w:shd w:val="clear" w:color="auto" w:fill="E0E0E0"/>
          </w:tcPr>
          <w:p w14:paraId="59C0676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Field</w:t>
            </w:r>
          </w:p>
        </w:tc>
        <w:tc>
          <w:tcPr>
            <w:tcW w:w="4320" w:type="dxa"/>
            <w:shd w:val="clear" w:color="auto" w:fill="E0E0E0"/>
          </w:tcPr>
          <w:p w14:paraId="454C6B0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284CEB90" w14:textId="77777777">
        <w:trPr>
          <w:cantSplit/>
        </w:trPr>
        <w:tc>
          <w:tcPr>
            <w:tcW w:w="4320" w:type="dxa"/>
          </w:tcPr>
          <w:p w14:paraId="0A72AA0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6BF16F6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Abort Mission</w:t>
            </w:r>
          </w:p>
        </w:tc>
      </w:tr>
      <w:tr w:rsidR="0081229D" w14:paraId="17ABA80E" w14:textId="77777777">
        <w:trPr>
          <w:cantSplit/>
        </w:trPr>
        <w:tc>
          <w:tcPr>
            <w:tcW w:w="4320" w:type="dxa"/>
          </w:tcPr>
          <w:p w14:paraId="29F5BF1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Identifier</w:t>
            </w:r>
          </w:p>
        </w:tc>
        <w:tc>
          <w:tcPr>
            <w:tcW w:w="4320" w:type="dxa"/>
          </w:tcPr>
          <w:p w14:paraId="53AFBB2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UC7</w:t>
            </w:r>
          </w:p>
        </w:tc>
      </w:tr>
      <w:tr w:rsidR="0081229D" w14:paraId="64FC63B3" w14:textId="77777777">
        <w:trPr>
          <w:cantSplit/>
        </w:trPr>
        <w:tc>
          <w:tcPr>
            <w:tcW w:w="4320" w:type="dxa"/>
          </w:tcPr>
          <w:p w14:paraId="2F5ACF3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Actor</w:t>
            </w:r>
          </w:p>
        </w:tc>
        <w:tc>
          <w:tcPr>
            <w:tcW w:w="4320" w:type="dxa"/>
          </w:tcPr>
          <w:p w14:paraId="49CD532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</w:t>
            </w:r>
          </w:p>
        </w:tc>
      </w:tr>
      <w:tr w:rsidR="0081229D" w14:paraId="5E0FEFF5" w14:textId="77777777">
        <w:trPr>
          <w:cantSplit/>
        </w:trPr>
        <w:tc>
          <w:tcPr>
            <w:tcW w:w="4320" w:type="dxa"/>
          </w:tcPr>
          <w:p w14:paraId="4189A40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Precondition</w:t>
            </w:r>
          </w:p>
        </w:tc>
        <w:tc>
          <w:tcPr>
            <w:tcW w:w="4320" w:type="dxa"/>
          </w:tcPr>
          <w:p w14:paraId="58660D0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A flight is currently in progress</w:t>
            </w:r>
            <w:r>
              <w:rPr>
                <w:sz w:val="20"/>
              </w:rPr>
              <w:br/>
              <w:t>2. System is responsive to commands</w:t>
            </w:r>
          </w:p>
        </w:tc>
      </w:tr>
      <w:tr w:rsidR="0081229D" w14:paraId="6DD03757" w14:textId="77777777">
        <w:trPr>
          <w:cantSplit/>
        </w:trPr>
        <w:tc>
          <w:tcPr>
            <w:tcW w:w="4320" w:type="dxa"/>
          </w:tcPr>
          <w:p w14:paraId="24757F5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Postconditions</w:t>
            </w:r>
          </w:p>
        </w:tc>
        <w:tc>
          <w:tcPr>
            <w:tcW w:w="4320" w:type="dxa"/>
          </w:tcPr>
          <w:p w14:paraId="4AA317A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Current flight operations are terminated</w:t>
            </w:r>
            <w:r>
              <w:rPr>
                <w:sz w:val="20"/>
              </w:rPr>
              <w:br/>
              <w:t>2. Drone initiates safe landing or return home</w:t>
            </w:r>
            <w:r>
              <w:rPr>
                <w:sz w:val="20"/>
              </w:rPr>
              <w:br/>
              <w:t>3. Flight record is updated with aborted status</w:t>
            </w:r>
            <w:r>
              <w:rPr>
                <w:sz w:val="20"/>
              </w:rPr>
              <w:br/>
              <w:t>4. Partial data is preserved</w:t>
            </w:r>
          </w:p>
        </w:tc>
      </w:tr>
      <w:tr w:rsidR="0081229D" w14:paraId="52C8CE82" w14:textId="77777777">
        <w:trPr>
          <w:cantSplit/>
        </w:trPr>
        <w:tc>
          <w:tcPr>
            <w:tcW w:w="4320" w:type="dxa"/>
          </w:tcPr>
          <w:p w14:paraId="67E7E93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Basic Course</w:t>
            </w:r>
          </w:p>
        </w:tc>
        <w:tc>
          <w:tcPr>
            <w:tcW w:w="4320" w:type="dxa"/>
          </w:tcPr>
          <w:p w14:paraId="46EB7A8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Operator clicks "Abort Mission" button</w:t>
            </w:r>
            <w:r>
              <w:rPr>
                <w:sz w:val="20"/>
              </w:rPr>
              <w:br/>
              <w:t>2. System immediately stops all active operations</w:t>
            </w:r>
            <w:r>
              <w:rPr>
                <w:sz w:val="20"/>
              </w:rPr>
              <w:br/>
              <w:t>3. Drone stops current movement/chase</w:t>
            </w:r>
            <w:r>
              <w:rPr>
                <w:sz w:val="20"/>
              </w:rPr>
              <w:br/>
              <w:t>4. Drone initiates return-to-home sequence</w:t>
            </w:r>
            <w:r>
              <w:rPr>
                <w:sz w:val="20"/>
              </w:rPr>
              <w:br/>
              <w:t>5. Video recording is stopped and saved</w:t>
            </w:r>
            <w:r>
              <w:rPr>
                <w:sz w:val="20"/>
              </w:rPr>
              <w:br/>
              <w:t>6. Flight status is updated to "aborted" (UC6)</w:t>
            </w:r>
            <w:r>
              <w:rPr>
                <w:sz w:val="20"/>
              </w:rPr>
              <w:br/>
              <w:t>7. Dashboard displays abort confirmation</w:t>
            </w:r>
          </w:p>
        </w:tc>
      </w:tr>
      <w:tr w:rsidR="0081229D" w14:paraId="3A031671" w14:textId="77777777">
        <w:trPr>
          <w:cantSplit/>
        </w:trPr>
        <w:tc>
          <w:tcPr>
            <w:tcW w:w="4320" w:type="dxa"/>
          </w:tcPr>
          <w:p w14:paraId="7CA72A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Alternate Courses</w:t>
            </w:r>
          </w:p>
        </w:tc>
        <w:tc>
          <w:tcPr>
            <w:tcW w:w="4320" w:type="dxa"/>
          </w:tcPr>
          <w:p w14:paraId="34263D1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A1. Communication Lost:</w:t>
            </w:r>
            <w:r>
              <w:rPr>
                <w:sz w:val="20"/>
              </w:rPr>
              <w:br/>
              <w:t xml:space="preserve">  A1.1. Drone activates failsafe mode</w:t>
            </w:r>
            <w:r>
              <w:rPr>
                <w:sz w:val="20"/>
              </w:rPr>
              <w:br/>
              <w:t xml:space="preserve">  A1.2. Drone auto-lands or returns home</w:t>
            </w:r>
            <w:r>
              <w:rPr>
                <w:sz w:val="20"/>
              </w:rPr>
              <w:br/>
              <w:t xml:space="preserve">  A1.3. System retries connection</w:t>
            </w:r>
            <w:r>
              <w:rPr>
                <w:sz w:val="20"/>
              </w:rPr>
              <w:br/>
              <w:t>A2. Low Battery During Abort:</w:t>
            </w:r>
            <w:r>
              <w:rPr>
                <w:sz w:val="20"/>
              </w:rPr>
              <w:br/>
              <w:t xml:space="preserve">  A2.1. Drone prioritizes immediate landing</w:t>
            </w:r>
            <w:r>
              <w:rPr>
                <w:sz w:val="20"/>
              </w:rPr>
              <w:br/>
              <w:t xml:space="preserve">  A2.2. System logs emergency landing event</w:t>
            </w:r>
          </w:p>
        </w:tc>
      </w:tr>
      <w:tr w:rsidR="0081229D" w14:paraId="0D80C9EF" w14:textId="77777777">
        <w:trPr>
          <w:cantSplit/>
        </w:trPr>
        <w:tc>
          <w:tcPr>
            <w:tcW w:w="4320" w:type="dxa"/>
          </w:tcPr>
          <w:p w14:paraId="2380BA8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Extensions</w:t>
            </w:r>
          </w:p>
        </w:tc>
        <w:tc>
          <w:tcPr>
            <w:tcW w:w="4320" w:type="dxa"/>
          </w:tcPr>
          <w:p w14:paraId="1C809FD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E1. Operator can specify landing location if within range</w:t>
            </w:r>
          </w:p>
        </w:tc>
      </w:tr>
    </w:tbl>
    <w:p w14:paraId="20CF8C99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7513DB06" w14:textId="77777777">
        <w:trPr>
          <w:cantSplit/>
        </w:trPr>
        <w:tc>
          <w:tcPr>
            <w:tcW w:w="4320" w:type="dxa"/>
            <w:shd w:val="clear" w:color="auto" w:fill="E0E0E0"/>
          </w:tcPr>
          <w:p w14:paraId="55519AF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Field</w:t>
            </w:r>
          </w:p>
        </w:tc>
        <w:tc>
          <w:tcPr>
            <w:tcW w:w="4320" w:type="dxa"/>
            <w:shd w:val="clear" w:color="auto" w:fill="E0E0E0"/>
          </w:tcPr>
          <w:p w14:paraId="36B2668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583AE76E" w14:textId="77777777">
        <w:trPr>
          <w:cantSplit/>
        </w:trPr>
        <w:tc>
          <w:tcPr>
            <w:tcW w:w="4320" w:type="dxa"/>
          </w:tcPr>
          <w:p w14:paraId="15C665C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773C1D3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View Flight Results</w:t>
            </w:r>
          </w:p>
        </w:tc>
      </w:tr>
      <w:tr w:rsidR="0081229D" w14:paraId="7EFDE757" w14:textId="77777777">
        <w:trPr>
          <w:cantSplit/>
        </w:trPr>
        <w:tc>
          <w:tcPr>
            <w:tcW w:w="4320" w:type="dxa"/>
          </w:tcPr>
          <w:p w14:paraId="66CD566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Identifier</w:t>
            </w:r>
          </w:p>
        </w:tc>
        <w:tc>
          <w:tcPr>
            <w:tcW w:w="4320" w:type="dxa"/>
          </w:tcPr>
          <w:p w14:paraId="6E77A4E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UC8</w:t>
            </w:r>
          </w:p>
        </w:tc>
      </w:tr>
      <w:tr w:rsidR="0081229D" w14:paraId="3EA20DAE" w14:textId="77777777">
        <w:trPr>
          <w:cantSplit/>
        </w:trPr>
        <w:tc>
          <w:tcPr>
            <w:tcW w:w="4320" w:type="dxa"/>
          </w:tcPr>
          <w:p w14:paraId="6DA0E21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Actor</w:t>
            </w:r>
          </w:p>
        </w:tc>
        <w:tc>
          <w:tcPr>
            <w:tcW w:w="4320" w:type="dxa"/>
          </w:tcPr>
          <w:p w14:paraId="500DDB4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</w:t>
            </w:r>
          </w:p>
        </w:tc>
      </w:tr>
      <w:tr w:rsidR="0081229D" w14:paraId="58E86D9A" w14:textId="77777777">
        <w:trPr>
          <w:cantSplit/>
        </w:trPr>
        <w:tc>
          <w:tcPr>
            <w:tcW w:w="4320" w:type="dxa"/>
          </w:tcPr>
          <w:p w14:paraId="69F3B2B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Precondition</w:t>
            </w:r>
          </w:p>
        </w:tc>
        <w:tc>
          <w:tcPr>
            <w:tcW w:w="4320" w:type="dxa"/>
          </w:tcPr>
          <w:p w14:paraId="451BDC8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System is running and accessible</w:t>
            </w:r>
            <w:r>
              <w:rPr>
                <w:sz w:val="20"/>
              </w:rPr>
              <w:br/>
              <w:t>2. At least one flight record exists</w:t>
            </w:r>
          </w:p>
        </w:tc>
      </w:tr>
      <w:tr w:rsidR="0081229D" w14:paraId="5736663A" w14:textId="77777777">
        <w:trPr>
          <w:cantSplit/>
        </w:trPr>
        <w:tc>
          <w:tcPr>
            <w:tcW w:w="4320" w:type="dxa"/>
          </w:tcPr>
          <w:p w14:paraId="67C1941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Postconditions</w:t>
            </w:r>
          </w:p>
        </w:tc>
        <w:tc>
          <w:tcPr>
            <w:tcW w:w="4320" w:type="dxa"/>
          </w:tcPr>
          <w:p w14:paraId="085C47A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Flight history and results are displayed to operator</w:t>
            </w:r>
          </w:p>
        </w:tc>
      </w:tr>
      <w:tr w:rsidR="0081229D" w14:paraId="0739DE70" w14:textId="77777777">
        <w:trPr>
          <w:cantSplit/>
        </w:trPr>
        <w:tc>
          <w:tcPr>
            <w:tcW w:w="4320" w:type="dxa"/>
          </w:tcPr>
          <w:p w14:paraId="5CFCA99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Basic Course</w:t>
            </w:r>
          </w:p>
        </w:tc>
        <w:tc>
          <w:tcPr>
            <w:tcW w:w="4320" w:type="dxa"/>
          </w:tcPr>
          <w:p w14:paraId="6403F77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1. Operator navigates to Flight History page</w:t>
            </w:r>
            <w:r>
              <w:rPr>
                <w:sz w:val="20"/>
              </w:rPr>
              <w:br/>
              <w:t>2. System retrieves all flight records from database</w:t>
            </w:r>
            <w:r>
              <w:rPr>
                <w:sz w:val="20"/>
              </w:rPr>
              <w:br/>
              <w:t>3. Flights are displayed in chronological order</w:t>
            </w:r>
            <w:r>
              <w:rPr>
                <w:sz w:val="20"/>
              </w:rPr>
              <w:br/>
              <w:t>4. Each flight shows: ID, start time, end time, status, detection count, chase count</w:t>
            </w:r>
            <w:r>
              <w:rPr>
                <w:sz w:val="20"/>
              </w:rPr>
              <w:br/>
              <w:t>5. Operator selects a flight to view details</w:t>
            </w:r>
            <w:r>
              <w:rPr>
                <w:sz w:val="20"/>
              </w:rPr>
              <w:br/>
              <w:t>6. System displays detection images in gallery format</w:t>
            </w:r>
            <w:r>
              <w:rPr>
                <w:sz w:val="20"/>
              </w:rPr>
              <w:br/>
              <w:t>7. Each image shows annotated bird locations</w:t>
            </w:r>
            <w:r>
              <w:rPr>
                <w:sz w:val="20"/>
              </w:rPr>
              <w:br/>
              <w:t>8. Chase events are displayed with timestamps and outcomes</w:t>
            </w:r>
          </w:p>
        </w:tc>
      </w:tr>
      <w:tr w:rsidR="0081229D" w14:paraId="1BF2E8DA" w14:textId="77777777">
        <w:trPr>
          <w:cantSplit/>
        </w:trPr>
        <w:tc>
          <w:tcPr>
            <w:tcW w:w="4320" w:type="dxa"/>
          </w:tcPr>
          <w:p w14:paraId="52171D5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Alternate Courses</w:t>
            </w:r>
          </w:p>
        </w:tc>
        <w:tc>
          <w:tcPr>
            <w:tcW w:w="4320" w:type="dxa"/>
          </w:tcPr>
          <w:p w14:paraId="5BCE7F3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A1. No Flights Available:</w:t>
            </w:r>
            <w:r>
              <w:rPr>
                <w:sz w:val="20"/>
              </w:rPr>
              <w:br/>
              <w:t xml:space="preserve">  A1.1. System displays "No flights recorded" message</w:t>
            </w:r>
            <w:r>
              <w:rPr>
                <w:sz w:val="20"/>
              </w:rPr>
              <w:br/>
              <w:t>A2. No Detections for Flight:</w:t>
            </w:r>
            <w:r>
              <w:rPr>
                <w:sz w:val="20"/>
              </w:rPr>
              <w:br/>
              <w:t xml:space="preserve">  A2.1. System displays "No detections for this flight"</w:t>
            </w:r>
          </w:p>
        </w:tc>
      </w:tr>
      <w:tr w:rsidR="0081229D" w14:paraId="22D8B3E1" w14:textId="77777777">
        <w:trPr>
          <w:cantSplit/>
        </w:trPr>
        <w:tc>
          <w:tcPr>
            <w:tcW w:w="4320" w:type="dxa"/>
          </w:tcPr>
          <w:p w14:paraId="50DBA97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Extensions</w:t>
            </w:r>
          </w:p>
        </w:tc>
        <w:tc>
          <w:tcPr>
            <w:tcW w:w="4320" w:type="dxa"/>
          </w:tcPr>
          <w:p w14:paraId="1600416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E1. Operator can filter flights by date range</w:t>
            </w:r>
            <w:r>
              <w:rPr>
                <w:sz w:val="20"/>
              </w:rPr>
              <w:br/>
              <w:t>E2. Operator can view flight video recording</w:t>
            </w:r>
            <w:r>
              <w:rPr>
                <w:sz w:val="20"/>
              </w:rPr>
              <w:br/>
              <w:t>E3. Operator can download detection images</w:t>
            </w:r>
            <w:r>
              <w:rPr>
                <w:sz w:val="20"/>
              </w:rPr>
              <w:br/>
              <w:t>E4. Operator can export flight statistics</w:t>
            </w:r>
          </w:p>
        </w:tc>
      </w:tr>
    </w:tbl>
    <w:p w14:paraId="6E797476" w14:textId="77777777" w:rsidR="0081229D" w:rsidRDefault="0081229D"/>
    <w:p w14:paraId="4475B5C6" w14:textId="77777777" w:rsidR="0081229D" w:rsidRDefault="00000000">
      <w:r>
        <w:br w:type="page"/>
      </w:r>
    </w:p>
    <w:p w14:paraId="72CB3DC6" w14:textId="77777777" w:rsidR="0081229D" w:rsidRDefault="00000000">
      <w:pPr>
        <w:pStyle w:val="Heading1"/>
      </w:pPr>
      <w:r>
        <w:lastRenderedPageBreak/>
        <w:t>2. System Architecture</w:t>
      </w:r>
    </w:p>
    <w:p w14:paraId="7A0DD4C1" w14:textId="77777777" w:rsidR="0081229D" w:rsidRDefault="00000000">
      <w:pPr>
        <w:pStyle w:val="Heading2"/>
      </w:pPr>
      <w:r>
        <w:t>2.1 Deployment Diagram</w:t>
      </w:r>
    </w:p>
    <w:p w14:paraId="7FA7EBD1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2517F1A3" wp14:editId="229DBCE7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ACEE" w14:textId="77777777" w:rsidR="0081229D" w:rsidRDefault="0081229D"/>
    <w:p w14:paraId="160D17FB" w14:textId="77777777" w:rsidR="008122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64B6B9" wp14:editId="6AC291A6">
            <wp:extent cx="5943600" cy="44656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Diagram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B2C8" w14:textId="77777777" w:rsidR="0081229D" w:rsidRDefault="0081229D"/>
    <w:p w14:paraId="18A057C8" w14:textId="77777777" w:rsidR="0081229D" w:rsidRDefault="00000000">
      <w:pPr>
        <w:pStyle w:val="Heading2"/>
      </w:pPr>
      <w:r>
        <w:lastRenderedPageBreak/>
        <w:t>2.2 Communication Protocols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4EF82A3D" w14:textId="77777777">
        <w:trPr>
          <w:cantSplit/>
        </w:trPr>
        <w:tc>
          <w:tcPr>
            <w:tcW w:w="2160" w:type="dxa"/>
            <w:shd w:val="clear" w:color="auto" w:fill="E0E0E0"/>
          </w:tcPr>
          <w:p w14:paraId="5A54652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Protocol</w:t>
            </w:r>
          </w:p>
        </w:tc>
        <w:tc>
          <w:tcPr>
            <w:tcW w:w="2160" w:type="dxa"/>
            <w:shd w:val="clear" w:color="auto" w:fill="E0E0E0"/>
          </w:tcPr>
          <w:p w14:paraId="72BA612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Direction</w:t>
            </w:r>
          </w:p>
        </w:tc>
        <w:tc>
          <w:tcPr>
            <w:tcW w:w="2160" w:type="dxa"/>
            <w:shd w:val="clear" w:color="auto" w:fill="E0E0E0"/>
          </w:tcPr>
          <w:p w14:paraId="732E5EB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Port</w:t>
            </w:r>
          </w:p>
        </w:tc>
        <w:tc>
          <w:tcPr>
            <w:tcW w:w="2160" w:type="dxa"/>
            <w:shd w:val="clear" w:color="auto" w:fill="E0E0E0"/>
          </w:tcPr>
          <w:p w14:paraId="54F4D0B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37524E35" w14:textId="77777777">
        <w:trPr>
          <w:cantSplit/>
        </w:trPr>
        <w:tc>
          <w:tcPr>
            <w:tcW w:w="2160" w:type="dxa"/>
          </w:tcPr>
          <w:p w14:paraId="2179489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RTP/UDP (JPEG)</w:t>
            </w:r>
          </w:p>
        </w:tc>
        <w:tc>
          <w:tcPr>
            <w:tcW w:w="2160" w:type="dxa"/>
          </w:tcPr>
          <w:p w14:paraId="44E3A2C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 → Ground Station</w:t>
            </w:r>
          </w:p>
        </w:tc>
        <w:tc>
          <w:tcPr>
            <w:tcW w:w="2160" w:type="dxa"/>
          </w:tcPr>
          <w:p w14:paraId="6BE95E4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5000</w:t>
            </w:r>
          </w:p>
        </w:tc>
        <w:tc>
          <w:tcPr>
            <w:tcW w:w="2160" w:type="dxa"/>
          </w:tcPr>
          <w:p w14:paraId="72D382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Live video stream from drone camera via GStreamer</w:t>
            </w:r>
          </w:p>
        </w:tc>
      </w:tr>
      <w:tr w:rsidR="0081229D" w14:paraId="0BA63D47" w14:textId="77777777">
        <w:trPr>
          <w:cantSplit/>
        </w:trPr>
        <w:tc>
          <w:tcPr>
            <w:tcW w:w="2160" w:type="dxa"/>
          </w:tcPr>
          <w:p w14:paraId="6B8F233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MAVLink</w:t>
            </w:r>
          </w:p>
        </w:tc>
        <w:tc>
          <w:tcPr>
            <w:tcW w:w="2160" w:type="dxa"/>
          </w:tcPr>
          <w:p w14:paraId="6D45E3C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Ground Station → Drone</w:t>
            </w:r>
          </w:p>
        </w:tc>
        <w:tc>
          <w:tcPr>
            <w:tcW w:w="2160" w:type="dxa"/>
          </w:tcPr>
          <w:p w14:paraId="2D3FD5C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Serial/WiFi</w:t>
            </w:r>
          </w:p>
        </w:tc>
        <w:tc>
          <w:tcPr>
            <w:tcW w:w="2160" w:type="dxa"/>
          </w:tcPr>
          <w:p w14:paraId="04FA269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commands, waypoints, arm/disarm, mode changes</w:t>
            </w:r>
          </w:p>
        </w:tc>
      </w:tr>
      <w:tr w:rsidR="0081229D" w14:paraId="41EE34B5" w14:textId="77777777">
        <w:trPr>
          <w:cantSplit/>
        </w:trPr>
        <w:tc>
          <w:tcPr>
            <w:tcW w:w="2160" w:type="dxa"/>
          </w:tcPr>
          <w:p w14:paraId="038993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MAVLink</w:t>
            </w:r>
          </w:p>
        </w:tc>
        <w:tc>
          <w:tcPr>
            <w:tcW w:w="2160" w:type="dxa"/>
          </w:tcPr>
          <w:p w14:paraId="4FFBC6D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 → Ground Station</w:t>
            </w:r>
          </w:p>
        </w:tc>
        <w:tc>
          <w:tcPr>
            <w:tcW w:w="2160" w:type="dxa"/>
          </w:tcPr>
          <w:p w14:paraId="0908936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Serial/WiFi</w:t>
            </w:r>
          </w:p>
        </w:tc>
        <w:tc>
          <w:tcPr>
            <w:tcW w:w="2160" w:type="dxa"/>
          </w:tcPr>
          <w:p w14:paraId="290BBA1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Telemetry data (altitude, battery, attitude)</w:t>
            </w:r>
          </w:p>
        </w:tc>
      </w:tr>
      <w:tr w:rsidR="0081229D" w14:paraId="531532ED" w14:textId="77777777">
        <w:trPr>
          <w:cantSplit/>
        </w:trPr>
        <w:tc>
          <w:tcPr>
            <w:tcW w:w="2160" w:type="dxa"/>
          </w:tcPr>
          <w:p w14:paraId="6A68DA5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HTTP/REST</w:t>
            </w:r>
          </w:p>
        </w:tc>
        <w:tc>
          <w:tcPr>
            <w:tcW w:w="2160" w:type="dxa"/>
          </w:tcPr>
          <w:p w14:paraId="538E477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Frontend → Backend</w:t>
            </w:r>
          </w:p>
        </w:tc>
        <w:tc>
          <w:tcPr>
            <w:tcW w:w="2160" w:type="dxa"/>
          </w:tcPr>
          <w:p w14:paraId="1457F7E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5000</w:t>
            </w:r>
          </w:p>
        </w:tc>
        <w:tc>
          <w:tcPr>
            <w:tcW w:w="2160" w:type="dxa"/>
          </w:tcPr>
          <w:p w14:paraId="0DCED6D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Web API for flight control and data retrieval</w:t>
            </w:r>
          </w:p>
        </w:tc>
      </w:tr>
    </w:tbl>
    <w:p w14:paraId="6F4F7DBE" w14:textId="77777777" w:rsidR="0081229D" w:rsidRDefault="0081229D"/>
    <w:p w14:paraId="5797E572" w14:textId="77777777" w:rsidR="0081229D" w:rsidRDefault="00000000">
      <w:pPr>
        <w:pStyle w:val="Heading2"/>
      </w:pPr>
      <w:r>
        <w:t>2.3 System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373BE310" w14:textId="77777777">
        <w:trPr>
          <w:cantSplit/>
        </w:trPr>
        <w:tc>
          <w:tcPr>
            <w:tcW w:w="2880" w:type="dxa"/>
            <w:shd w:val="clear" w:color="auto" w:fill="E0E0E0"/>
          </w:tcPr>
          <w:p w14:paraId="794A375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E0E0E0"/>
          </w:tcPr>
          <w:p w14:paraId="2F39877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880" w:type="dxa"/>
            <w:shd w:val="clear" w:color="auto" w:fill="E0E0E0"/>
          </w:tcPr>
          <w:p w14:paraId="4D0E436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162173DF" w14:textId="77777777">
        <w:trPr>
          <w:cantSplit/>
        </w:trPr>
        <w:tc>
          <w:tcPr>
            <w:tcW w:w="2880" w:type="dxa"/>
          </w:tcPr>
          <w:p w14:paraId="0F82BC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React Application</w:t>
            </w:r>
          </w:p>
        </w:tc>
        <w:tc>
          <w:tcPr>
            <w:tcW w:w="2880" w:type="dxa"/>
          </w:tcPr>
          <w:p w14:paraId="257AACC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React 19, TypeScript</w:t>
            </w:r>
          </w:p>
        </w:tc>
        <w:tc>
          <w:tcPr>
            <w:tcW w:w="2880" w:type="dxa"/>
          </w:tcPr>
          <w:p w14:paraId="6E42DC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Single-page application providing the user interface</w:t>
            </w:r>
          </w:p>
        </w:tc>
      </w:tr>
      <w:tr w:rsidR="0081229D" w14:paraId="41A74ED2" w14:textId="77777777">
        <w:trPr>
          <w:cantSplit/>
        </w:trPr>
        <w:tc>
          <w:tcPr>
            <w:tcW w:w="2880" w:type="dxa"/>
          </w:tcPr>
          <w:p w14:paraId="1C66DF7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Dashboard Page</w:t>
            </w:r>
          </w:p>
        </w:tc>
        <w:tc>
          <w:tcPr>
            <w:tcW w:w="2880" w:type="dxa"/>
          </w:tcPr>
          <w:p w14:paraId="3198C86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React Component</w:t>
            </w:r>
          </w:p>
        </w:tc>
        <w:tc>
          <w:tcPr>
            <w:tcW w:w="2880" w:type="dxa"/>
          </w:tcPr>
          <w:p w14:paraId="4D4DEDC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Main control interface for starting/stopping flights and viewing status</w:t>
            </w:r>
          </w:p>
        </w:tc>
      </w:tr>
      <w:tr w:rsidR="0081229D" w14:paraId="3DCC89D0" w14:textId="77777777">
        <w:trPr>
          <w:cantSplit/>
        </w:trPr>
        <w:tc>
          <w:tcPr>
            <w:tcW w:w="2880" w:type="dxa"/>
          </w:tcPr>
          <w:p w14:paraId="4A87A73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History Page</w:t>
            </w:r>
          </w:p>
        </w:tc>
        <w:tc>
          <w:tcPr>
            <w:tcW w:w="2880" w:type="dxa"/>
          </w:tcPr>
          <w:p w14:paraId="51274D3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React Component</w:t>
            </w:r>
          </w:p>
        </w:tc>
        <w:tc>
          <w:tcPr>
            <w:tcW w:w="2880" w:type="dxa"/>
          </w:tcPr>
          <w:p w14:paraId="6BC9F51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Displays historical flight records and statistics</w:t>
            </w:r>
          </w:p>
        </w:tc>
      </w:tr>
      <w:tr w:rsidR="0081229D" w14:paraId="28BCCBC7" w14:textId="77777777">
        <w:trPr>
          <w:cantSplit/>
        </w:trPr>
        <w:tc>
          <w:tcPr>
            <w:tcW w:w="2880" w:type="dxa"/>
          </w:tcPr>
          <w:p w14:paraId="6ACFC03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 Gallery</w:t>
            </w:r>
          </w:p>
        </w:tc>
        <w:tc>
          <w:tcPr>
            <w:tcW w:w="2880" w:type="dxa"/>
          </w:tcPr>
          <w:p w14:paraId="3F0DB4A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React Component</w:t>
            </w:r>
          </w:p>
        </w:tc>
        <w:tc>
          <w:tcPr>
            <w:tcW w:w="2880" w:type="dxa"/>
          </w:tcPr>
          <w:p w14:paraId="0BD941C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Shows detection images with bird annotations</w:t>
            </w:r>
          </w:p>
        </w:tc>
      </w:tr>
      <w:tr w:rsidR="0081229D" w14:paraId="1F6A3921" w14:textId="77777777">
        <w:trPr>
          <w:cantSplit/>
        </w:trPr>
        <w:tc>
          <w:tcPr>
            <w:tcW w:w="2880" w:type="dxa"/>
          </w:tcPr>
          <w:p w14:paraId="6DE2676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API Service</w:t>
            </w:r>
          </w:p>
        </w:tc>
        <w:tc>
          <w:tcPr>
            <w:tcW w:w="2880" w:type="dxa"/>
          </w:tcPr>
          <w:p w14:paraId="21A50F7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TypeScript Module</w:t>
            </w:r>
          </w:p>
        </w:tc>
        <w:tc>
          <w:tcPr>
            <w:tcW w:w="2880" w:type="dxa"/>
          </w:tcPr>
          <w:p w14:paraId="5450160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Handles HTTP communication with backend</w:t>
            </w:r>
          </w:p>
        </w:tc>
      </w:tr>
    </w:tbl>
    <w:p w14:paraId="491E6301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2E81F2EB" w14:textId="77777777">
        <w:trPr>
          <w:cantSplit/>
        </w:trPr>
        <w:tc>
          <w:tcPr>
            <w:tcW w:w="2880" w:type="dxa"/>
            <w:shd w:val="clear" w:color="auto" w:fill="E0E0E0"/>
          </w:tcPr>
          <w:p w14:paraId="2DC90A2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Component</w:t>
            </w:r>
          </w:p>
        </w:tc>
        <w:tc>
          <w:tcPr>
            <w:tcW w:w="2880" w:type="dxa"/>
            <w:shd w:val="clear" w:color="auto" w:fill="E0E0E0"/>
          </w:tcPr>
          <w:p w14:paraId="149796D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880" w:type="dxa"/>
            <w:shd w:val="clear" w:color="auto" w:fill="E0E0E0"/>
          </w:tcPr>
          <w:p w14:paraId="1682AF0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3C336638" w14:textId="77777777">
        <w:trPr>
          <w:cantSplit/>
        </w:trPr>
        <w:tc>
          <w:tcPr>
            <w:tcW w:w="2880" w:type="dxa"/>
          </w:tcPr>
          <w:p w14:paraId="4A50E48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FastAPI Application</w:t>
            </w:r>
          </w:p>
        </w:tc>
        <w:tc>
          <w:tcPr>
            <w:tcW w:w="2880" w:type="dxa"/>
          </w:tcPr>
          <w:p w14:paraId="1C5B1F7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3.9, FastAPI</w:t>
            </w:r>
          </w:p>
        </w:tc>
        <w:tc>
          <w:tcPr>
            <w:tcW w:w="2880" w:type="dxa"/>
          </w:tcPr>
          <w:p w14:paraId="6ED3536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RESTful API server handling all client requests</w:t>
            </w:r>
          </w:p>
        </w:tc>
      </w:tr>
      <w:tr w:rsidR="0081229D" w14:paraId="5CD91756" w14:textId="77777777">
        <w:trPr>
          <w:cantSplit/>
        </w:trPr>
        <w:tc>
          <w:tcPr>
            <w:tcW w:w="2880" w:type="dxa"/>
          </w:tcPr>
          <w:p w14:paraId="1AE5370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DroneController</w:t>
            </w:r>
          </w:p>
        </w:tc>
        <w:tc>
          <w:tcPr>
            <w:tcW w:w="2880" w:type="dxa"/>
          </w:tcPr>
          <w:p w14:paraId="667DDD3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Class</w:t>
            </w:r>
          </w:p>
        </w:tc>
        <w:tc>
          <w:tcPr>
            <w:tcW w:w="2880" w:type="dxa"/>
          </w:tcPr>
          <w:p w14:paraId="059C6B9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Handles drone-related API endpoints</w:t>
            </w:r>
          </w:p>
        </w:tc>
      </w:tr>
      <w:tr w:rsidR="0081229D" w14:paraId="407D71F2" w14:textId="77777777">
        <w:trPr>
          <w:cantSplit/>
        </w:trPr>
        <w:tc>
          <w:tcPr>
            <w:tcW w:w="2880" w:type="dxa"/>
          </w:tcPr>
          <w:p w14:paraId="0F612C0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FlightController</w:t>
            </w:r>
          </w:p>
        </w:tc>
        <w:tc>
          <w:tcPr>
            <w:tcW w:w="2880" w:type="dxa"/>
          </w:tcPr>
          <w:p w14:paraId="1DE24C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Class</w:t>
            </w:r>
          </w:p>
        </w:tc>
        <w:tc>
          <w:tcPr>
            <w:tcW w:w="2880" w:type="dxa"/>
          </w:tcPr>
          <w:p w14:paraId="0DACFD4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Manages flight CRUD operations</w:t>
            </w:r>
          </w:p>
        </w:tc>
      </w:tr>
      <w:tr w:rsidR="0081229D" w14:paraId="791F4FAC" w14:textId="77777777">
        <w:trPr>
          <w:cantSplit/>
        </w:trPr>
        <w:tc>
          <w:tcPr>
            <w:tcW w:w="2880" w:type="dxa"/>
          </w:tcPr>
          <w:p w14:paraId="278932F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ConnectionController</w:t>
            </w:r>
          </w:p>
        </w:tc>
        <w:tc>
          <w:tcPr>
            <w:tcW w:w="2880" w:type="dxa"/>
          </w:tcPr>
          <w:p w14:paraId="5576318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Class</w:t>
            </w:r>
          </w:p>
        </w:tc>
        <w:tc>
          <w:tcPr>
            <w:tcW w:w="2880" w:type="dxa"/>
          </w:tcPr>
          <w:p w14:paraId="32581B6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Handles connection status endpoints</w:t>
            </w:r>
          </w:p>
        </w:tc>
      </w:tr>
      <w:tr w:rsidR="0081229D" w14:paraId="64E4F5AB" w14:textId="77777777">
        <w:trPr>
          <w:cantSplit/>
        </w:trPr>
        <w:tc>
          <w:tcPr>
            <w:tcW w:w="2880" w:type="dxa"/>
          </w:tcPr>
          <w:p w14:paraId="414067D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DroneService</w:t>
            </w:r>
          </w:p>
        </w:tc>
        <w:tc>
          <w:tcPr>
            <w:tcW w:w="2880" w:type="dxa"/>
          </w:tcPr>
          <w:p w14:paraId="5EDD057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Class</w:t>
            </w:r>
          </w:p>
        </w:tc>
        <w:tc>
          <w:tcPr>
            <w:tcW w:w="2880" w:type="dxa"/>
          </w:tcPr>
          <w:p w14:paraId="602775F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Business logic for drone operations</w:t>
            </w:r>
          </w:p>
        </w:tc>
      </w:tr>
      <w:tr w:rsidR="0081229D" w14:paraId="5449754C" w14:textId="77777777">
        <w:trPr>
          <w:cantSplit/>
        </w:trPr>
        <w:tc>
          <w:tcPr>
            <w:tcW w:w="2880" w:type="dxa"/>
          </w:tcPr>
          <w:p w14:paraId="3EB18DC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FlightService</w:t>
            </w:r>
          </w:p>
        </w:tc>
        <w:tc>
          <w:tcPr>
            <w:tcW w:w="2880" w:type="dxa"/>
          </w:tcPr>
          <w:p w14:paraId="3C98809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Class</w:t>
            </w:r>
          </w:p>
        </w:tc>
        <w:tc>
          <w:tcPr>
            <w:tcW w:w="2880" w:type="dxa"/>
          </w:tcPr>
          <w:p w14:paraId="4189889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Business logic for flight management</w:t>
            </w:r>
          </w:p>
        </w:tc>
      </w:tr>
      <w:tr w:rsidR="0081229D" w14:paraId="3CCFB949" w14:textId="77777777">
        <w:trPr>
          <w:cantSplit/>
        </w:trPr>
        <w:tc>
          <w:tcPr>
            <w:tcW w:w="2880" w:type="dxa"/>
          </w:tcPr>
          <w:p w14:paraId="2125D52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DetectionService</w:t>
            </w:r>
          </w:p>
        </w:tc>
        <w:tc>
          <w:tcPr>
            <w:tcW w:w="2880" w:type="dxa"/>
          </w:tcPr>
          <w:p w14:paraId="436F0C4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Class</w:t>
            </w:r>
          </w:p>
        </w:tc>
        <w:tc>
          <w:tcPr>
            <w:tcW w:w="2880" w:type="dxa"/>
          </w:tcPr>
          <w:p w14:paraId="1636510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Manages bird detection processing</w:t>
            </w:r>
          </w:p>
        </w:tc>
      </w:tr>
      <w:tr w:rsidR="0081229D" w14:paraId="33DBF58A" w14:textId="77777777">
        <w:trPr>
          <w:cantSplit/>
        </w:trPr>
        <w:tc>
          <w:tcPr>
            <w:tcW w:w="2880" w:type="dxa"/>
          </w:tcPr>
          <w:p w14:paraId="0803F86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FlightRepository</w:t>
            </w:r>
          </w:p>
        </w:tc>
        <w:tc>
          <w:tcPr>
            <w:tcW w:w="2880" w:type="dxa"/>
          </w:tcPr>
          <w:p w14:paraId="1B5CEA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Class</w:t>
            </w:r>
          </w:p>
        </w:tc>
        <w:tc>
          <w:tcPr>
            <w:tcW w:w="2880" w:type="dxa"/>
          </w:tcPr>
          <w:p w14:paraId="568E804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Data access layer for flight records</w:t>
            </w:r>
          </w:p>
        </w:tc>
      </w:tr>
      <w:tr w:rsidR="0081229D" w14:paraId="635FB21A" w14:textId="77777777">
        <w:trPr>
          <w:cantSplit/>
        </w:trPr>
        <w:tc>
          <w:tcPr>
            <w:tcW w:w="2880" w:type="dxa"/>
          </w:tcPr>
          <w:p w14:paraId="18678F7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DroneRepository</w:t>
            </w:r>
          </w:p>
        </w:tc>
        <w:tc>
          <w:tcPr>
            <w:tcW w:w="2880" w:type="dxa"/>
          </w:tcPr>
          <w:p w14:paraId="57F89EE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Class</w:t>
            </w:r>
          </w:p>
        </w:tc>
        <w:tc>
          <w:tcPr>
            <w:tcW w:w="2880" w:type="dxa"/>
          </w:tcPr>
          <w:p w14:paraId="77F3E9D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Data access layer for drone data</w:t>
            </w:r>
          </w:p>
        </w:tc>
      </w:tr>
    </w:tbl>
    <w:p w14:paraId="69408229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3680D0AC" w14:textId="77777777">
        <w:trPr>
          <w:cantSplit/>
        </w:trPr>
        <w:tc>
          <w:tcPr>
            <w:tcW w:w="2880" w:type="dxa"/>
            <w:shd w:val="clear" w:color="auto" w:fill="E0E0E0"/>
          </w:tcPr>
          <w:p w14:paraId="6ACE3C4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E0E0E0"/>
          </w:tcPr>
          <w:p w14:paraId="04EA6FE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880" w:type="dxa"/>
            <w:shd w:val="clear" w:color="auto" w:fill="E0E0E0"/>
          </w:tcPr>
          <w:p w14:paraId="30D3556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4AA3DB1F" w14:textId="77777777">
        <w:trPr>
          <w:cantSplit/>
        </w:trPr>
        <w:tc>
          <w:tcPr>
            <w:tcW w:w="2880" w:type="dxa"/>
          </w:tcPr>
          <w:p w14:paraId="06D2386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detect.py</w:t>
            </w:r>
          </w:p>
        </w:tc>
        <w:tc>
          <w:tcPr>
            <w:tcW w:w="2880" w:type="dxa"/>
          </w:tcPr>
          <w:p w14:paraId="49CB23D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Python Script</w:t>
            </w:r>
          </w:p>
        </w:tc>
        <w:tc>
          <w:tcPr>
            <w:tcW w:w="2880" w:type="dxa"/>
          </w:tcPr>
          <w:p w14:paraId="112B713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Main detection processing script</w:t>
            </w:r>
          </w:p>
        </w:tc>
      </w:tr>
      <w:tr w:rsidR="0081229D" w14:paraId="6534B4FC" w14:textId="77777777">
        <w:trPr>
          <w:cantSplit/>
        </w:trPr>
        <w:tc>
          <w:tcPr>
            <w:tcW w:w="2880" w:type="dxa"/>
          </w:tcPr>
          <w:p w14:paraId="0B1A035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YOLO Model</w:t>
            </w:r>
          </w:p>
        </w:tc>
        <w:tc>
          <w:tcPr>
            <w:tcW w:w="2880" w:type="dxa"/>
          </w:tcPr>
          <w:p w14:paraId="7FFDDFB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YOLOv8 (best_v4.pt)</w:t>
            </w:r>
          </w:p>
        </w:tc>
        <w:tc>
          <w:tcPr>
            <w:tcW w:w="2880" w:type="dxa"/>
          </w:tcPr>
          <w:p w14:paraId="497D410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Pre-trained model for pigeon detection</w:t>
            </w:r>
          </w:p>
        </w:tc>
      </w:tr>
      <w:tr w:rsidR="0081229D" w14:paraId="523CEDFB" w14:textId="77777777">
        <w:trPr>
          <w:cantSplit/>
        </w:trPr>
        <w:tc>
          <w:tcPr>
            <w:tcW w:w="2880" w:type="dxa"/>
          </w:tcPr>
          <w:p w14:paraId="321002A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FFmpeg Stream</w:t>
            </w:r>
          </w:p>
        </w:tc>
        <w:tc>
          <w:tcPr>
            <w:tcW w:w="2880" w:type="dxa"/>
          </w:tcPr>
          <w:p w14:paraId="2B42E27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FFmpeg</w:t>
            </w:r>
          </w:p>
        </w:tc>
        <w:tc>
          <w:tcPr>
            <w:tcW w:w="2880" w:type="dxa"/>
          </w:tcPr>
          <w:p w14:paraId="3FF5C2B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 capture and encoding</w:t>
            </w:r>
          </w:p>
        </w:tc>
      </w:tr>
      <w:tr w:rsidR="0081229D" w14:paraId="6E385338" w14:textId="77777777">
        <w:trPr>
          <w:cantSplit/>
        </w:trPr>
        <w:tc>
          <w:tcPr>
            <w:tcW w:w="2880" w:type="dxa"/>
          </w:tcPr>
          <w:p w14:paraId="068292C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OpenCV Processing</w:t>
            </w:r>
          </w:p>
        </w:tc>
        <w:tc>
          <w:tcPr>
            <w:tcW w:w="2880" w:type="dxa"/>
          </w:tcPr>
          <w:p w14:paraId="5A46631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OpenCV</w:t>
            </w:r>
          </w:p>
        </w:tc>
        <w:tc>
          <w:tcPr>
            <w:tcW w:w="2880" w:type="dxa"/>
          </w:tcPr>
          <w:p w14:paraId="59535D8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Frame manipulation and annotation</w:t>
            </w:r>
          </w:p>
        </w:tc>
      </w:tr>
    </w:tbl>
    <w:p w14:paraId="01DD6E41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04A21705" w14:textId="77777777">
        <w:trPr>
          <w:cantSplit/>
        </w:trPr>
        <w:tc>
          <w:tcPr>
            <w:tcW w:w="2880" w:type="dxa"/>
            <w:shd w:val="clear" w:color="auto" w:fill="E0E0E0"/>
          </w:tcPr>
          <w:p w14:paraId="26DB5E1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Component</w:t>
            </w:r>
          </w:p>
        </w:tc>
        <w:tc>
          <w:tcPr>
            <w:tcW w:w="2880" w:type="dxa"/>
            <w:shd w:val="clear" w:color="auto" w:fill="E0E0E0"/>
          </w:tcPr>
          <w:p w14:paraId="48B5BE8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880" w:type="dxa"/>
            <w:shd w:val="clear" w:color="auto" w:fill="E0E0E0"/>
          </w:tcPr>
          <w:p w14:paraId="7F5BED0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1FD53901" w14:textId="77777777">
        <w:trPr>
          <w:cantSplit/>
        </w:trPr>
        <w:tc>
          <w:tcPr>
            <w:tcW w:w="2880" w:type="dxa"/>
          </w:tcPr>
          <w:p w14:paraId="5959C1B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SQLite Database</w:t>
            </w:r>
          </w:p>
        </w:tc>
        <w:tc>
          <w:tcPr>
            <w:tcW w:w="2880" w:type="dxa"/>
          </w:tcPr>
          <w:p w14:paraId="6368FAA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SQLite 3</w:t>
            </w:r>
          </w:p>
        </w:tc>
        <w:tc>
          <w:tcPr>
            <w:tcW w:w="2880" w:type="dxa"/>
          </w:tcPr>
          <w:p w14:paraId="4D64672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Persistent storage for flight and detection data</w:t>
            </w:r>
          </w:p>
        </w:tc>
      </w:tr>
      <w:tr w:rsidR="0081229D" w14:paraId="4B2DC37A" w14:textId="77777777">
        <w:trPr>
          <w:cantSplit/>
        </w:trPr>
        <w:tc>
          <w:tcPr>
            <w:tcW w:w="2880" w:type="dxa"/>
          </w:tcPr>
          <w:p w14:paraId="51F890F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 Storage</w:t>
            </w:r>
          </w:p>
        </w:tc>
        <w:tc>
          <w:tcPr>
            <w:tcW w:w="2880" w:type="dxa"/>
          </w:tcPr>
          <w:p w14:paraId="47DD1C2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File System</w:t>
            </w:r>
          </w:p>
        </w:tc>
        <w:tc>
          <w:tcPr>
            <w:tcW w:w="2880" w:type="dxa"/>
          </w:tcPr>
          <w:p w14:paraId="088E03A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Storage for recorded flight videos</w:t>
            </w:r>
          </w:p>
        </w:tc>
      </w:tr>
      <w:tr w:rsidR="0081229D" w14:paraId="579F27E3" w14:textId="77777777">
        <w:trPr>
          <w:cantSplit/>
        </w:trPr>
        <w:tc>
          <w:tcPr>
            <w:tcW w:w="2880" w:type="dxa"/>
          </w:tcPr>
          <w:p w14:paraId="35B0FB8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Image Storage</w:t>
            </w:r>
          </w:p>
        </w:tc>
        <w:tc>
          <w:tcPr>
            <w:tcW w:w="2880" w:type="dxa"/>
          </w:tcPr>
          <w:p w14:paraId="61AF676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File System</w:t>
            </w:r>
          </w:p>
        </w:tc>
        <w:tc>
          <w:tcPr>
            <w:tcW w:w="2880" w:type="dxa"/>
          </w:tcPr>
          <w:p w14:paraId="211FAF9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Storage for detection images</w:t>
            </w:r>
          </w:p>
        </w:tc>
      </w:tr>
    </w:tbl>
    <w:p w14:paraId="0FCA23FB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266FC8BE" w14:textId="77777777">
        <w:trPr>
          <w:cantSplit/>
        </w:trPr>
        <w:tc>
          <w:tcPr>
            <w:tcW w:w="2880" w:type="dxa"/>
            <w:shd w:val="clear" w:color="auto" w:fill="E0E0E0"/>
          </w:tcPr>
          <w:p w14:paraId="58D318F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E0E0E0"/>
          </w:tcPr>
          <w:p w14:paraId="3571B23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880" w:type="dxa"/>
            <w:shd w:val="clear" w:color="auto" w:fill="E0E0E0"/>
          </w:tcPr>
          <w:p w14:paraId="65CDE24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6341FE81" w14:textId="77777777">
        <w:trPr>
          <w:cantSplit/>
        </w:trPr>
        <w:tc>
          <w:tcPr>
            <w:tcW w:w="2880" w:type="dxa"/>
          </w:tcPr>
          <w:p w14:paraId="2974E4E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Controller</w:t>
            </w:r>
          </w:p>
        </w:tc>
        <w:tc>
          <w:tcPr>
            <w:tcW w:w="2880" w:type="dxa"/>
          </w:tcPr>
          <w:p w14:paraId="047E87D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Pixhawk (ArduPilot)</w:t>
            </w:r>
          </w:p>
        </w:tc>
        <w:tc>
          <w:tcPr>
            <w:tcW w:w="2880" w:type="dxa"/>
          </w:tcPr>
          <w:p w14:paraId="052E7B6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Autopilot system managing flight stabilization, navigation, and sensor fusion</w:t>
            </w:r>
          </w:p>
        </w:tc>
      </w:tr>
      <w:tr w:rsidR="0081229D" w14:paraId="4484E9F0" w14:textId="77777777">
        <w:trPr>
          <w:cantSplit/>
        </w:trPr>
        <w:tc>
          <w:tcPr>
            <w:tcW w:w="2880" w:type="dxa"/>
          </w:tcPr>
          <w:p w14:paraId="75CD890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Companion Computer</w:t>
            </w:r>
          </w:p>
        </w:tc>
        <w:tc>
          <w:tcPr>
            <w:tcW w:w="2880" w:type="dxa"/>
          </w:tcPr>
          <w:p w14:paraId="690DEC0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Raspberry Pi / Intel NUC</w:t>
            </w:r>
          </w:p>
        </w:tc>
        <w:tc>
          <w:tcPr>
            <w:tcW w:w="2880" w:type="dxa"/>
          </w:tcPr>
          <w:p w14:paraId="56242AA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Handles video streaming, camera interface, and WiFi communication</w:t>
            </w:r>
          </w:p>
        </w:tc>
      </w:tr>
      <w:tr w:rsidR="0081229D" w14:paraId="56CC9D50" w14:textId="77777777">
        <w:trPr>
          <w:cantSplit/>
        </w:trPr>
        <w:tc>
          <w:tcPr>
            <w:tcW w:w="2880" w:type="dxa"/>
          </w:tcPr>
          <w:p w14:paraId="3A0F688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Camera</w:t>
            </w:r>
          </w:p>
        </w:tc>
        <w:tc>
          <w:tcPr>
            <w:tcW w:w="2880" w:type="dxa"/>
          </w:tcPr>
          <w:p w14:paraId="7C2A537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USB/CSI Camera (640x480)</w:t>
            </w:r>
          </w:p>
        </w:tc>
        <w:tc>
          <w:tcPr>
            <w:tcW w:w="2880" w:type="dxa"/>
          </w:tcPr>
          <w:p w14:paraId="7ED1EF0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Captures video for streaming to ground station</w:t>
            </w:r>
          </w:p>
        </w:tc>
      </w:tr>
      <w:tr w:rsidR="0081229D" w14:paraId="4808AD65" w14:textId="77777777">
        <w:trPr>
          <w:cantSplit/>
        </w:trPr>
        <w:tc>
          <w:tcPr>
            <w:tcW w:w="2880" w:type="dxa"/>
          </w:tcPr>
          <w:p w14:paraId="02BBECF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GStreamer Encoder</w:t>
            </w:r>
          </w:p>
        </w:tc>
        <w:tc>
          <w:tcPr>
            <w:tcW w:w="2880" w:type="dxa"/>
          </w:tcPr>
          <w:p w14:paraId="7E7D9C1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GStreamer 1.0</w:t>
            </w:r>
          </w:p>
        </w:tc>
        <w:tc>
          <w:tcPr>
            <w:tcW w:w="2880" w:type="dxa"/>
          </w:tcPr>
          <w:p w14:paraId="33D9DD3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Encodes and streams video via RTP/UDP to ground station</w:t>
            </w:r>
          </w:p>
        </w:tc>
      </w:tr>
      <w:tr w:rsidR="0081229D" w14:paraId="777BA341" w14:textId="77777777">
        <w:trPr>
          <w:cantSplit/>
        </w:trPr>
        <w:tc>
          <w:tcPr>
            <w:tcW w:w="2880" w:type="dxa"/>
          </w:tcPr>
          <w:p w14:paraId="0FF0E5C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IMU Sensors</w:t>
            </w:r>
          </w:p>
        </w:tc>
        <w:tc>
          <w:tcPr>
            <w:tcW w:w="2880" w:type="dxa"/>
          </w:tcPr>
          <w:p w14:paraId="27AC580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Accelerometer, Gyroscope, Barometer</w:t>
            </w:r>
          </w:p>
        </w:tc>
        <w:tc>
          <w:tcPr>
            <w:tcW w:w="2880" w:type="dxa"/>
          </w:tcPr>
          <w:p w14:paraId="19B95EE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Provides attitude, altitude, and motion data</w:t>
            </w:r>
          </w:p>
        </w:tc>
      </w:tr>
      <w:tr w:rsidR="0081229D" w14:paraId="26E03DE1" w14:textId="77777777">
        <w:trPr>
          <w:cantSplit/>
        </w:trPr>
        <w:tc>
          <w:tcPr>
            <w:tcW w:w="2880" w:type="dxa"/>
          </w:tcPr>
          <w:p w14:paraId="5D32E9C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Telemetry Radio</w:t>
            </w:r>
          </w:p>
        </w:tc>
        <w:tc>
          <w:tcPr>
            <w:tcW w:w="2880" w:type="dxa"/>
          </w:tcPr>
          <w:p w14:paraId="05403A9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WiFi / SiK Radio</w:t>
            </w:r>
          </w:p>
        </w:tc>
        <w:tc>
          <w:tcPr>
            <w:tcW w:w="2880" w:type="dxa"/>
          </w:tcPr>
          <w:p w14:paraId="0C15440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Bidirectional MAVLink communication with ground station</w:t>
            </w:r>
          </w:p>
        </w:tc>
      </w:tr>
      <w:tr w:rsidR="0081229D" w14:paraId="002A7602" w14:textId="77777777">
        <w:trPr>
          <w:cantSplit/>
        </w:trPr>
        <w:tc>
          <w:tcPr>
            <w:tcW w:w="2880" w:type="dxa"/>
          </w:tcPr>
          <w:p w14:paraId="03B2991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Deterrent Module</w:t>
            </w:r>
          </w:p>
        </w:tc>
        <w:tc>
          <w:tcPr>
            <w:tcW w:w="2880" w:type="dxa"/>
          </w:tcPr>
          <w:p w14:paraId="75A7AB3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Counter-Measure Device</w:t>
            </w:r>
          </w:p>
        </w:tc>
        <w:tc>
          <w:tcPr>
            <w:tcW w:w="2880" w:type="dxa"/>
          </w:tcPr>
          <w:p w14:paraId="3C6169F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Deterrent system for scaring birds away</w:t>
            </w:r>
          </w:p>
        </w:tc>
      </w:tr>
    </w:tbl>
    <w:p w14:paraId="77FDDF53" w14:textId="77777777" w:rsidR="0081229D" w:rsidRDefault="0081229D"/>
    <w:p w14:paraId="616D609F" w14:textId="77777777" w:rsidR="0081229D" w:rsidRDefault="00000000">
      <w:r>
        <w:br w:type="page"/>
      </w:r>
    </w:p>
    <w:p w14:paraId="3C20AA86" w14:textId="77777777" w:rsidR="0081229D" w:rsidRDefault="00000000">
      <w:pPr>
        <w:pStyle w:val="Heading1"/>
      </w:pPr>
      <w:r>
        <w:lastRenderedPageBreak/>
        <w:t>3. Data Model</w:t>
      </w:r>
    </w:p>
    <w:p w14:paraId="4C3AACB2" w14:textId="77777777" w:rsidR="0081229D" w:rsidRDefault="00000000">
      <w:pPr>
        <w:pStyle w:val="Heading2"/>
      </w:pPr>
      <w:r>
        <w:t>3.1 Class Diagram</w:t>
      </w:r>
    </w:p>
    <w:p w14:paraId="02001697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455A8138" wp14:editId="3C1C1B1C">
            <wp:extent cx="5943600" cy="47610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3DE0" w14:textId="77777777" w:rsidR="0081229D" w:rsidRDefault="0081229D"/>
    <w:p w14:paraId="3EA59BDC" w14:textId="77777777" w:rsidR="0081229D" w:rsidRDefault="00000000">
      <w:pPr>
        <w:pStyle w:val="Heading2"/>
      </w:pPr>
      <w:r>
        <w:t>3.2 Data Objects Relationships</w:t>
      </w:r>
    </w:p>
    <w:p w14:paraId="72591D76" w14:textId="77777777" w:rsidR="0081229D" w:rsidRDefault="00000000">
      <w:r>
        <w:t>The relationships between data objects are shown below:</w:t>
      </w:r>
    </w:p>
    <w:p w14:paraId="5FCC3033" w14:textId="77777777" w:rsidR="008122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48CBE1" wp14:editId="0CC22DE4">
            <wp:extent cx="5943600" cy="4760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Objects_Relationshi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09F1" w14:textId="77777777" w:rsidR="0081229D" w:rsidRDefault="0081229D"/>
    <w:p w14:paraId="47242E3A" w14:textId="77777777" w:rsidR="0081229D" w:rsidRDefault="00000000">
      <w:pPr>
        <w:pStyle w:val="Heading2"/>
      </w:pPr>
      <w:r>
        <w:lastRenderedPageBreak/>
        <w:t>3.3 Databases</w:t>
      </w:r>
    </w:p>
    <w:p w14:paraId="520E5271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10672B52" wp14:editId="60F591B3">
            <wp:extent cx="5943600" cy="35934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9E0F" w14:textId="77777777" w:rsidR="0081229D" w:rsidRDefault="0081229D"/>
    <w:p w14:paraId="1025533C" w14:textId="77777777" w:rsidR="0081229D" w:rsidRDefault="00000000">
      <w:r>
        <w:t>##### area_maps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6069EFD2" w14:textId="77777777">
        <w:trPr>
          <w:cantSplit/>
        </w:trPr>
        <w:tc>
          <w:tcPr>
            <w:tcW w:w="2160" w:type="dxa"/>
            <w:shd w:val="clear" w:color="auto" w:fill="E0E0E0"/>
          </w:tcPr>
          <w:p w14:paraId="02F6D79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Column</w:t>
            </w:r>
          </w:p>
        </w:tc>
        <w:tc>
          <w:tcPr>
            <w:tcW w:w="2160" w:type="dxa"/>
            <w:shd w:val="clear" w:color="auto" w:fill="E0E0E0"/>
          </w:tcPr>
          <w:p w14:paraId="52B9E84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  <w:shd w:val="clear" w:color="auto" w:fill="E0E0E0"/>
          </w:tcPr>
          <w:p w14:paraId="411050D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Nullable</w:t>
            </w:r>
          </w:p>
        </w:tc>
        <w:tc>
          <w:tcPr>
            <w:tcW w:w="2160" w:type="dxa"/>
            <w:shd w:val="clear" w:color="auto" w:fill="E0E0E0"/>
          </w:tcPr>
          <w:p w14:paraId="29F96A2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1DB9BE13" w14:textId="77777777">
        <w:trPr>
          <w:cantSplit/>
        </w:trPr>
        <w:tc>
          <w:tcPr>
            <w:tcW w:w="2160" w:type="dxa"/>
          </w:tcPr>
          <w:p w14:paraId="5B22381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4ACE73F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6D42B71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3378008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Primary key, auto-increment</w:t>
            </w:r>
          </w:p>
        </w:tc>
      </w:tr>
      <w:tr w:rsidR="0081229D" w14:paraId="64E9AEBC" w14:textId="77777777">
        <w:trPr>
          <w:cantSplit/>
        </w:trPr>
        <w:tc>
          <w:tcPr>
            <w:tcW w:w="2160" w:type="dxa"/>
          </w:tcPr>
          <w:p w14:paraId="79BD8FC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</w:t>
            </w:r>
          </w:p>
        </w:tc>
        <w:tc>
          <w:tcPr>
            <w:tcW w:w="2160" w:type="dxa"/>
          </w:tcPr>
          <w:p w14:paraId="7840C96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687C9DE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0FC3C85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Name/identifier for the mapped area</w:t>
            </w:r>
          </w:p>
        </w:tc>
      </w:tr>
      <w:tr w:rsidR="0081229D" w14:paraId="399ADE7A" w14:textId="77777777">
        <w:trPr>
          <w:cantSplit/>
        </w:trPr>
        <w:tc>
          <w:tcPr>
            <w:tcW w:w="2160" w:type="dxa"/>
          </w:tcPr>
          <w:p w14:paraId="73E1492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created_at</w:t>
            </w:r>
          </w:p>
        </w:tc>
        <w:tc>
          <w:tcPr>
            <w:tcW w:w="2160" w:type="dxa"/>
          </w:tcPr>
          <w:p w14:paraId="24C105E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1C0B945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0346439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Timestamp when area map was created</w:t>
            </w:r>
          </w:p>
        </w:tc>
      </w:tr>
      <w:tr w:rsidR="0081229D" w14:paraId="4D77A2BC" w14:textId="77777777">
        <w:trPr>
          <w:cantSplit/>
        </w:trPr>
        <w:tc>
          <w:tcPr>
            <w:tcW w:w="2160" w:type="dxa"/>
          </w:tcPr>
          <w:p w14:paraId="0555CF2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updated_at</w:t>
            </w:r>
          </w:p>
        </w:tc>
        <w:tc>
          <w:tcPr>
            <w:tcW w:w="2160" w:type="dxa"/>
          </w:tcPr>
          <w:p w14:paraId="47F8098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1192EA3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4C2F4BB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Timestamp when area map was last updated</w:t>
            </w:r>
          </w:p>
        </w:tc>
      </w:tr>
      <w:tr w:rsidR="0081229D" w14:paraId="530FBD23" w14:textId="77777777">
        <w:trPr>
          <w:cantSplit/>
        </w:trPr>
        <w:tc>
          <w:tcPr>
            <w:tcW w:w="2160" w:type="dxa"/>
          </w:tcPr>
          <w:p w14:paraId="01AAF38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boundaries</w:t>
            </w:r>
          </w:p>
        </w:tc>
        <w:tc>
          <w:tcPr>
            <w:tcW w:w="2160" w:type="dxa"/>
          </w:tcPr>
          <w:p w14:paraId="164DEEE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46D2810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14AD2FC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JSON string containing boundary coordinates from LIDAR/image data</w:t>
            </w:r>
          </w:p>
        </w:tc>
      </w:tr>
      <w:tr w:rsidR="0081229D" w14:paraId="5BAB9C0E" w14:textId="77777777">
        <w:trPr>
          <w:cantSplit/>
        </w:trPr>
        <w:tc>
          <w:tcPr>
            <w:tcW w:w="2160" w:type="dxa"/>
          </w:tcPr>
          <w:p w14:paraId="1DD7D69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area_size</w:t>
            </w:r>
          </w:p>
        </w:tc>
        <w:tc>
          <w:tcPr>
            <w:tcW w:w="2160" w:type="dxa"/>
          </w:tcPr>
          <w:p w14:paraId="7C50F1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REAL</w:t>
            </w:r>
          </w:p>
        </w:tc>
        <w:tc>
          <w:tcPr>
            <w:tcW w:w="2160" w:type="dxa"/>
          </w:tcPr>
          <w:p w14:paraId="485D96A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4968FC8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Calculated area size in square meters</w:t>
            </w:r>
          </w:p>
        </w:tc>
      </w:tr>
      <w:tr w:rsidR="0081229D" w14:paraId="476B18E9" w14:textId="77777777">
        <w:trPr>
          <w:cantSplit/>
        </w:trPr>
        <w:tc>
          <w:tcPr>
            <w:tcW w:w="2160" w:type="dxa"/>
          </w:tcPr>
          <w:p w14:paraId="618EB1F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3A4DDAE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57D45E2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092E11B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Map status: "active", "draft"</w:t>
            </w:r>
          </w:p>
        </w:tc>
      </w:tr>
    </w:tbl>
    <w:p w14:paraId="72A784A6" w14:textId="77777777" w:rsidR="0081229D" w:rsidRDefault="0081229D"/>
    <w:p w14:paraId="1F98C4A0" w14:textId="77777777" w:rsidR="0081229D" w:rsidRDefault="00000000">
      <w:r>
        <w:t>##### flights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5E35988F" w14:textId="77777777">
        <w:trPr>
          <w:cantSplit/>
        </w:trPr>
        <w:tc>
          <w:tcPr>
            <w:tcW w:w="2160" w:type="dxa"/>
            <w:shd w:val="clear" w:color="auto" w:fill="E0E0E0"/>
          </w:tcPr>
          <w:p w14:paraId="42BBEC6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Column</w:t>
            </w:r>
          </w:p>
        </w:tc>
        <w:tc>
          <w:tcPr>
            <w:tcW w:w="2160" w:type="dxa"/>
            <w:shd w:val="clear" w:color="auto" w:fill="E0E0E0"/>
          </w:tcPr>
          <w:p w14:paraId="3E688FF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  <w:shd w:val="clear" w:color="auto" w:fill="E0E0E0"/>
          </w:tcPr>
          <w:p w14:paraId="4C68F10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Nullable</w:t>
            </w:r>
          </w:p>
        </w:tc>
        <w:tc>
          <w:tcPr>
            <w:tcW w:w="2160" w:type="dxa"/>
            <w:shd w:val="clear" w:color="auto" w:fill="E0E0E0"/>
          </w:tcPr>
          <w:p w14:paraId="70F410C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3330D716" w14:textId="77777777">
        <w:trPr>
          <w:cantSplit/>
        </w:trPr>
        <w:tc>
          <w:tcPr>
            <w:tcW w:w="2160" w:type="dxa"/>
          </w:tcPr>
          <w:p w14:paraId="492A8B2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002A266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6C0FE3D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38A5295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Primary key, auto-increment</w:t>
            </w:r>
          </w:p>
        </w:tc>
      </w:tr>
      <w:tr w:rsidR="0081229D" w14:paraId="78698A5E" w14:textId="77777777">
        <w:trPr>
          <w:cantSplit/>
        </w:trPr>
        <w:tc>
          <w:tcPr>
            <w:tcW w:w="2160" w:type="dxa"/>
          </w:tcPr>
          <w:p w14:paraId="73B83BF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area_map_id</w:t>
            </w:r>
          </w:p>
        </w:tc>
        <w:tc>
          <w:tcPr>
            <w:tcW w:w="2160" w:type="dxa"/>
          </w:tcPr>
          <w:p w14:paraId="7DE1257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4166D24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14:paraId="209E6A8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Foreign key to area_maps table</w:t>
            </w:r>
          </w:p>
        </w:tc>
      </w:tr>
      <w:tr w:rsidR="0081229D" w14:paraId="1A1D4723" w14:textId="77777777">
        <w:trPr>
          <w:cantSplit/>
        </w:trPr>
        <w:tc>
          <w:tcPr>
            <w:tcW w:w="2160" w:type="dxa"/>
          </w:tcPr>
          <w:p w14:paraId="03EE236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start_time</w:t>
            </w:r>
          </w:p>
        </w:tc>
        <w:tc>
          <w:tcPr>
            <w:tcW w:w="2160" w:type="dxa"/>
          </w:tcPr>
          <w:p w14:paraId="61CFCAA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7B9E4C0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02D7567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Timestamp when flight started</w:t>
            </w:r>
          </w:p>
        </w:tc>
      </w:tr>
      <w:tr w:rsidR="0081229D" w14:paraId="3DAFCE3E" w14:textId="77777777">
        <w:trPr>
          <w:cantSplit/>
        </w:trPr>
        <w:tc>
          <w:tcPr>
            <w:tcW w:w="2160" w:type="dxa"/>
          </w:tcPr>
          <w:p w14:paraId="703EC1C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end_time</w:t>
            </w:r>
          </w:p>
        </w:tc>
        <w:tc>
          <w:tcPr>
            <w:tcW w:w="2160" w:type="dxa"/>
          </w:tcPr>
          <w:p w14:paraId="329C419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2F8CF9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14:paraId="4E3E0E1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Timestamp when flight ended (null if in progress)</w:t>
            </w:r>
          </w:p>
        </w:tc>
      </w:tr>
      <w:tr w:rsidR="0081229D" w14:paraId="04D77463" w14:textId="77777777">
        <w:trPr>
          <w:cantSplit/>
        </w:trPr>
        <w:tc>
          <w:tcPr>
            <w:tcW w:w="2160" w:type="dxa"/>
          </w:tcPr>
          <w:p w14:paraId="1C87EF5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25F6067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6A62FAF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7242B99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status: "in_progress", "completed", "failed", "aborted"</w:t>
            </w:r>
          </w:p>
        </w:tc>
      </w:tr>
      <w:tr w:rsidR="0081229D" w14:paraId="7EB64211" w14:textId="77777777">
        <w:trPr>
          <w:cantSplit/>
        </w:trPr>
        <w:tc>
          <w:tcPr>
            <w:tcW w:w="2160" w:type="dxa"/>
          </w:tcPr>
          <w:p w14:paraId="58989DD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video_path</w:t>
            </w:r>
          </w:p>
        </w:tc>
        <w:tc>
          <w:tcPr>
            <w:tcW w:w="2160" w:type="dxa"/>
          </w:tcPr>
          <w:p w14:paraId="71ECB49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20DA1E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14:paraId="6ACABCB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Path to recorded video file</w:t>
            </w:r>
          </w:p>
        </w:tc>
      </w:tr>
    </w:tbl>
    <w:p w14:paraId="31118FF8" w14:textId="77777777" w:rsidR="0081229D" w:rsidRDefault="0081229D"/>
    <w:p w14:paraId="09CCF86F" w14:textId="77777777" w:rsidR="0081229D" w:rsidRDefault="00000000">
      <w:r>
        <w:t>##### detection_images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22E34E66" w14:textId="77777777">
        <w:trPr>
          <w:cantSplit/>
        </w:trPr>
        <w:tc>
          <w:tcPr>
            <w:tcW w:w="2160" w:type="dxa"/>
            <w:shd w:val="clear" w:color="auto" w:fill="E0E0E0"/>
          </w:tcPr>
          <w:p w14:paraId="17637D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2160" w:type="dxa"/>
            <w:shd w:val="clear" w:color="auto" w:fill="E0E0E0"/>
          </w:tcPr>
          <w:p w14:paraId="5EE2275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  <w:shd w:val="clear" w:color="auto" w:fill="E0E0E0"/>
          </w:tcPr>
          <w:p w14:paraId="250C0A5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Nullable</w:t>
            </w:r>
          </w:p>
        </w:tc>
        <w:tc>
          <w:tcPr>
            <w:tcW w:w="2160" w:type="dxa"/>
            <w:shd w:val="clear" w:color="auto" w:fill="E0E0E0"/>
          </w:tcPr>
          <w:p w14:paraId="59F4E4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770463FC" w14:textId="77777777">
        <w:trPr>
          <w:cantSplit/>
        </w:trPr>
        <w:tc>
          <w:tcPr>
            <w:tcW w:w="2160" w:type="dxa"/>
          </w:tcPr>
          <w:p w14:paraId="054358A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03ADB27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39A4ACB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7D81C8E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Primary key, auto-increment</w:t>
            </w:r>
          </w:p>
        </w:tc>
      </w:tr>
      <w:tr w:rsidR="0081229D" w14:paraId="67717187" w14:textId="77777777">
        <w:trPr>
          <w:cantSplit/>
        </w:trPr>
        <w:tc>
          <w:tcPr>
            <w:tcW w:w="2160" w:type="dxa"/>
          </w:tcPr>
          <w:p w14:paraId="7E7CAB4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flight_id</w:t>
            </w:r>
          </w:p>
        </w:tc>
        <w:tc>
          <w:tcPr>
            <w:tcW w:w="2160" w:type="dxa"/>
          </w:tcPr>
          <w:p w14:paraId="0FC5042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143C981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73A3A1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Foreign key to flights table</w:t>
            </w:r>
          </w:p>
        </w:tc>
      </w:tr>
      <w:tr w:rsidR="0081229D" w14:paraId="65566494" w14:textId="77777777">
        <w:trPr>
          <w:cantSplit/>
        </w:trPr>
        <w:tc>
          <w:tcPr>
            <w:tcW w:w="2160" w:type="dxa"/>
          </w:tcPr>
          <w:p w14:paraId="061D29A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image_path</w:t>
            </w:r>
          </w:p>
        </w:tc>
        <w:tc>
          <w:tcPr>
            <w:tcW w:w="2160" w:type="dxa"/>
          </w:tcPr>
          <w:p w14:paraId="27D49F5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22F105F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137E0A1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Path to detection image file</w:t>
            </w:r>
          </w:p>
        </w:tc>
      </w:tr>
      <w:tr w:rsidR="0081229D" w14:paraId="37F7218C" w14:textId="77777777">
        <w:trPr>
          <w:cantSplit/>
        </w:trPr>
        <w:tc>
          <w:tcPr>
            <w:tcW w:w="2160" w:type="dxa"/>
          </w:tcPr>
          <w:p w14:paraId="3E5D798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timestamp</w:t>
            </w:r>
          </w:p>
        </w:tc>
        <w:tc>
          <w:tcPr>
            <w:tcW w:w="2160" w:type="dxa"/>
          </w:tcPr>
          <w:p w14:paraId="230B076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7926F2F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66431E8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Timestamp when detection occurred</w:t>
            </w:r>
          </w:p>
        </w:tc>
      </w:tr>
    </w:tbl>
    <w:p w14:paraId="1ECEBF0B" w14:textId="77777777" w:rsidR="0081229D" w:rsidRDefault="0081229D"/>
    <w:p w14:paraId="7C83D1E6" w14:textId="77777777" w:rsidR="0081229D" w:rsidRDefault="00000000">
      <w:r>
        <w:t>##### telemetry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17370C45" w14:textId="77777777">
        <w:trPr>
          <w:cantSplit/>
        </w:trPr>
        <w:tc>
          <w:tcPr>
            <w:tcW w:w="2160" w:type="dxa"/>
            <w:shd w:val="clear" w:color="auto" w:fill="E0E0E0"/>
          </w:tcPr>
          <w:p w14:paraId="68185AA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Column</w:t>
            </w:r>
          </w:p>
        </w:tc>
        <w:tc>
          <w:tcPr>
            <w:tcW w:w="2160" w:type="dxa"/>
            <w:shd w:val="clear" w:color="auto" w:fill="E0E0E0"/>
          </w:tcPr>
          <w:p w14:paraId="095A299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  <w:shd w:val="clear" w:color="auto" w:fill="E0E0E0"/>
          </w:tcPr>
          <w:p w14:paraId="62FB0BF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Nullable</w:t>
            </w:r>
          </w:p>
        </w:tc>
        <w:tc>
          <w:tcPr>
            <w:tcW w:w="2160" w:type="dxa"/>
            <w:shd w:val="clear" w:color="auto" w:fill="E0E0E0"/>
          </w:tcPr>
          <w:p w14:paraId="5406780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2CC7E339" w14:textId="77777777">
        <w:trPr>
          <w:cantSplit/>
        </w:trPr>
        <w:tc>
          <w:tcPr>
            <w:tcW w:w="2160" w:type="dxa"/>
          </w:tcPr>
          <w:p w14:paraId="35DE6C3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flight_id</w:t>
            </w:r>
          </w:p>
        </w:tc>
        <w:tc>
          <w:tcPr>
            <w:tcW w:w="2160" w:type="dxa"/>
          </w:tcPr>
          <w:p w14:paraId="30EB2A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48C41EB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26DAA3B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Primary key and foreign key to flights table (1:1 relationship)</w:t>
            </w:r>
          </w:p>
        </w:tc>
      </w:tr>
      <w:tr w:rsidR="0081229D" w14:paraId="7112A2AD" w14:textId="77777777">
        <w:trPr>
          <w:cantSplit/>
        </w:trPr>
        <w:tc>
          <w:tcPr>
            <w:tcW w:w="2160" w:type="dxa"/>
          </w:tcPr>
          <w:p w14:paraId="0B64D49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battery_level</w:t>
            </w:r>
          </w:p>
        </w:tc>
        <w:tc>
          <w:tcPr>
            <w:tcW w:w="2160" w:type="dxa"/>
          </w:tcPr>
          <w:p w14:paraId="363C078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REAL</w:t>
            </w:r>
          </w:p>
        </w:tc>
        <w:tc>
          <w:tcPr>
            <w:tcW w:w="2160" w:type="dxa"/>
          </w:tcPr>
          <w:p w14:paraId="37FAD1F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14:paraId="2C55C27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Battery percentage (0-100)</w:t>
            </w:r>
          </w:p>
        </w:tc>
      </w:tr>
      <w:tr w:rsidR="0081229D" w14:paraId="4F7619EA" w14:textId="77777777">
        <w:trPr>
          <w:cantSplit/>
        </w:trPr>
        <w:tc>
          <w:tcPr>
            <w:tcW w:w="2160" w:type="dxa"/>
          </w:tcPr>
          <w:p w14:paraId="72F7B75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distance</w:t>
            </w:r>
          </w:p>
        </w:tc>
        <w:tc>
          <w:tcPr>
            <w:tcW w:w="2160" w:type="dxa"/>
          </w:tcPr>
          <w:p w14:paraId="24406AA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REAL</w:t>
            </w:r>
          </w:p>
        </w:tc>
        <w:tc>
          <w:tcPr>
            <w:tcW w:w="2160" w:type="dxa"/>
          </w:tcPr>
          <w:p w14:paraId="564771F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0DECC60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Total distance traveled by drone in meters</w:t>
            </w:r>
          </w:p>
        </w:tc>
      </w:tr>
      <w:tr w:rsidR="0081229D" w14:paraId="266FE120" w14:textId="77777777">
        <w:trPr>
          <w:cantSplit/>
        </w:trPr>
        <w:tc>
          <w:tcPr>
            <w:tcW w:w="2160" w:type="dxa"/>
          </w:tcPr>
          <w:p w14:paraId="00CD0D4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detections</w:t>
            </w:r>
          </w:p>
        </w:tc>
        <w:tc>
          <w:tcPr>
            <w:tcW w:w="2160" w:type="dxa"/>
          </w:tcPr>
          <w:p w14:paraId="5582825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0ACFADB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5C46E29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Total number of bird detections during flight</w:t>
            </w:r>
          </w:p>
        </w:tc>
      </w:tr>
    </w:tbl>
    <w:p w14:paraId="2D1C3E6D" w14:textId="77777777" w:rsidR="0081229D" w:rsidRDefault="0081229D"/>
    <w:p w14:paraId="2F939F1C" w14:textId="77777777" w:rsidR="0081229D" w:rsidRDefault="00000000">
      <w:r>
        <w:t>##### chase_events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2"/>
        <w:gridCol w:w="2160"/>
        <w:gridCol w:w="2160"/>
        <w:gridCol w:w="2160"/>
      </w:tblGrid>
      <w:tr w:rsidR="0081229D" w14:paraId="5D750B50" w14:textId="77777777">
        <w:trPr>
          <w:cantSplit/>
        </w:trPr>
        <w:tc>
          <w:tcPr>
            <w:tcW w:w="2160" w:type="dxa"/>
            <w:shd w:val="clear" w:color="auto" w:fill="E0E0E0"/>
          </w:tcPr>
          <w:p w14:paraId="4D4BC1E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Column</w:t>
            </w:r>
          </w:p>
        </w:tc>
        <w:tc>
          <w:tcPr>
            <w:tcW w:w="2160" w:type="dxa"/>
            <w:shd w:val="clear" w:color="auto" w:fill="E0E0E0"/>
          </w:tcPr>
          <w:p w14:paraId="6E5A6E6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  <w:shd w:val="clear" w:color="auto" w:fill="E0E0E0"/>
          </w:tcPr>
          <w:p w14:paraId="1E49EA5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Nullable</w:t>
            </w:r>
          </w:p>
        </w:tc>
        <w:tc>
          <w:tcPr>
            <w:tcW w:w="2160" w:type="dxa"/>
            <w:shd w:val="clear" w:color="auto" w:fill="E0E0E0"/>
          </w:tcPr>
          <w:p w14:paraId="14B0CB5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</w:tr>
      <w:tr w:rsidR="0081229D" w14:paraId="3455EA41" w14:textId="77777777">
        <w:trPr>
          <w:cantSplit/>
        </w:trPr>
        <w:tc>
          <w:tcPr>
            <w:tcW w:w="2160" w:type="dxa"/>
          </w:tcPr>
          <w:p w14:paraId="6E3FE5E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2464F4E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50148ED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3FB8EC8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Primary key, auto-increment</w:t>
            </w:r>
          </w:p>
        </w:tc>
      </w:tr>
      <w:tr w:rsidR="0081229D" w14:paraId="7134DC34" w14:textId="77777777">
        <w:trPr>
          <w:cantSplit/>
        </w:trPr>
        <w:tc>
          <w:tcPr>
            <w:tcW w:w="2160" w:type="dxa"/>
          </w:tcPr>
          <w:p w14:paraId="5F088DD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flight_id</w:t>
            </w:r>
          </w:p>
        </w:tc>
        <w:tc>
          <w:tcPr>
            <w:tcW w:w="2160" w:type="dxa"/>
          </w:tcPr>
          <w:p w14:paraId="66363CD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49C98FE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54A24B7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Foreign key to flights table</w:t>
            </w:r>
          </w:p>
        </w:tc>
      </w:tr>
      <w:tr w:rsidR="0081229D" w14:paraId="00A1A4D6" w14:textId="77777777">
        <w:trPr>
          <w:cantSplit/>
        </w:trPr>
        <w:tc>
          <w:tcPr>
            <w:tcW w:w="2160" w:type="dxa"/>
          </w:tcPr>
          <w:p w14:paraId="13F0B2E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detection_image_id</w:t>
            </w:r>
          </w:p>
        </w:tc>
        <w:tc>
          <w:tcPr>
            <w:tcW w:w="2160" w:type="dxa"/>
          </w:tcPr>
          <w:p w14:paraId="140BECB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2884BCB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14:paraId="07486D9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Foreign key to detection_images table (optional reference to triggering detection)</w:t>
            </w:r>
          </w:p>
        </w:tc>
      </w:tr>
      <w:tr w:rsidR="0081229D" w14:paraId="07C36FD8" w14:textId="77777777">
        <w:trPr>
          <w:cantSplit/>
        </w:trPr>
        <w:tc>
          <w:tcPr>
            <w:tcW w:w="2160" w:type="dxa"/>
          </w:tcPr>
          <w:p w14:paraId="543D4AD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start_time</w:t>
            </w:r>
          </w:p>
        </w:tc>
        <w:tc>
          <w:tcPr>
            <w:tcW w:w="2160" w:type="dxa"/>
          </w:tcPr>
          <w:p w14:paraId="4E6CA3D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38D6924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1AB75EF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Timestamp when chase sequence started</w:t>
            </w:r>
          </w:p>
        </w:tc>
      </w:tr>
      <w:tr w:rsidR="0081229D" w14:paraId="4885F6C2" w14:textId="77777777">
        <w:trPr>
          <w:cantSplit/>
        </w:trPr>
        <w:tc>
          <w:tcPr>
            <w:tcW w:w="2160" w:type="dxa"/>
          </w:tcPr>
          <w:p w14:paraId="6FA66ED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end_time</w:t>
            </w:r>
          </w:p>
        </w:tc>
        <w:tc>
          <w:tcPr>
            <w:tcW w:w="2160" w:type="dxa"/>
          </w:tcPr>
          <w:p w14:paraId="5EF6D88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3EDD129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14:paraId="421F5ED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Timestamp when chase sequence ended (null if in progress)</w:t>
            </w:r>
          </w:p>
        </w:tc>
      </w:tr>
      <w:tr w:rsidR="0081229D" w14:paraId="7FA81770" w14:textId="77777777">
        <w:trPr>
          <w:cantSplit/>
        </w:trPr>
        <w:tc>
          <w:tcPr>
            <w:tcW w:w="2160" w:type="dxa"/>
          </w:tcPr>
          <w:p w14:paraId="5658411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counter_measure_type</w:t>
            </w:r>
          </w:p>
        </w:tc>
        <w:tc>
          <w:tcPr>
            <w:tcW w:w="2160" w:type="dxa"/>
          </w:tcPr>
          <w:p w14:paraId="12C6470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5B9ED2E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</w:t>
            </w:r>
          </w:p>
        </w:tc>
        <w:tc>
          <w:tcPr>
            <w:tcW w:w="2160" w:type="dxa"/>
          </w:tcPr>
          <w:p w14:paraId="770E6E3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Type of counter-measure applied: "pursuit", "movement", "combined"</w:t>
            </w:r>
          </w:p>
        </w:tc>
      </w:tr>
      <w:tr w:rsidR="0081229D" w14:paraId="718D31D8" w14:textId="77777777">
        <w:trPr>
          <w:cantSplit/>
        </w:trPr>
        <w:tc>
          <w:tcPr>
            <w:tcW w:w="2160" w:type="dxa"/>
          </w:tcPr>
          <w:p w14:paraId="6E98188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outcome</w:t>
            </w:r>
          </w:p>
        </w:tc>
        <w:tc>
          <w:tcPr>
            <w:tcW w:w="2160" w:type="dxa"/>
          </w:tcPr>
          <w:p w14:paraId="5BF0C73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3F180F7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Yes</w:t>
            </w:r>
          </w:p>
        </w:tc>
        <w:tc>
          <w:tcPr>
            <w:tcW w:w="2160" w:type="dxa"/>
          </w:tcPr>
          <w:p w14:paraId="1915B9F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 outcome: "dispersed", "lost", "aborted"</w:t>
            </w:r>
          </w:p>
        </w:tc>
      </w:tr>
    </w:tbl>
    <w:p w14:paraId="50BE0CE0" w14:textId="77777777" w:rsidR="0081229D" w:rsidRDefault="0081229D"/>
    <w:p w14:paraId="2600CC50" w14:textId="77777777" w:rsidR="0081229D" w:rsidRDefault="00000000">
      <w:r>
        <w:t>This section describes the key database transactions, which entities they modify, and how they interact with the database.</w:t>
      </w:r>
    </w:p>
    <w:p w14:paraId="07AAD1DD" w14:textId="77777777" w:rsidR="0081229D" w:rsidRDefault="00000000">
      <w:r>
        <w:t>##### Transaction 1: Create Flight</w:t>
      </w:r>
    </w:p>
    <w:p w14:paraId="3F41B29F" w14:textId="77777777" w:rsidR="0081229D" w:rsidRDefault="00000000">
      <w:r>
        <w:t>Modified Entities: flights, telemetry</w:t>
      </w:r>
    </w:p>
    <w:p w14:paraId="566E6576" w14:textId="77777777" w:rsidR="0081229D" w:rsidRDefault="00000000">
      <w:r>
        <w:t>Process:</w:t>
      </w:r>
    </w:p>
    <w:p w14:paraId="643748B1" w14:textId="77777777" w:rsidR="0081229D" w:rsidRDefault="00000000">
      <w:r>
        <w:t>1. INSERT new record into flights table with start_time, status="in_progress", and optional area_map_id</w:t>
      </w:r>
    </w:p>
    <w:p w14:paraId="37EC8C90" w14:textId="77777777" w:rsidR="0081229D" w:rsidRDefault="00000000">
      <w:r>
        <w:t>2. INSERT new record into telemetry table with flight_id, initializing battery_level, distance=0, detections=0</w:t>
      </w:r>
    </w:p>
    <w:p w14:paraId="08D93720" w14:textId="77777777" w:rsidR="0081229D" w:rsidRDefault="00000000">
      <w:r>
        <w:t>##### Transaction 2: Record Detection</w:t>
      </w:r>
    </w:p>
    <w:p w14:paraId="10246CB1" w14:textId="77777777" w:rsidR="0081229D" w:rsidRDefault="00000000">
      <w:r>
        <w:t>Modified Entities: detection_images, telemetry</w:t>
      </w:r>
    </w:p>
    <w:p w14:paraId="606A8044" w14:textId="77777777" w:rsidR="0081229D" w:rsidRDefault="00000000">
      <w:r>
        <w:lastRenderedPageBreak/>
        <w:t>Process:</w:t>
      </w:r>
    </w:p>
    <w:p w14:paraId="70C792DB" w14:textId="77777777" w:rsidR="0081229D" w:rsidRDefault="00000000">
      <w:r>
        <w:t>1. INSERT new record into detection_images table with flight_id, image_path, and timestamp</w:t>
      </w:r>
    </w:p>
    <w:p w14:paraId="3359D9D0" w14:textId="77777777" w:rsidR="0081229D" w:rsidRDefault="00000000">
      <w:r>
        <w:t>2. UPDATE telemetry table, incrementing detections count for the associated flight</w:t>
      </w:r>
    </w:p>
    <w:p w14:paraId="1905DCF4" w14:textId="77777777" w:rsidR="0081229D" w:rsidRDefault="00000000">
      <w:r>
        <w:t>##### Transaction 3: Log Chase Event</w:t>
      </w:r>
    </w:p>
    <w:p w14:paraId="10FA2EB2" w14:textId="77777777" w:rsidR="0081229D" w:rsidRDefault="00000000">
      <w:r>
        <w:t>Modified Entities: chase_events</w:t>
      </w:r>
    </w:p>
    <w:p w14:paraId="68DE2306" w14:textId="77777777" w:rsidR="0081229D" w:rsidRDefault="00000000">
      <w:r>
        <w:t>Process:</w:t>
      </w:r>
    </w:p>
    <w:p w14:paraId="2CF29E82" w14:textId="77777777" w:rsidR="0081229D" w:rsidRDefault="00000000">
      <w:r>
        <w:t>1. INSERT new record into chase_events table with flight_id, optional detection_image_id, start_time, and counter_measure_type</w:t>
      </w:r>
    </w:p>
    <w:p w14:paraId="72B7A855" w14:textId="77777777" w:rsidR="0081229D" w:rsidRDefault="00000000">
      <w:r>
        <w:t>2. When chase ends: UPDATE the same record, setting end_time and outcome</w:t>
      </w:r>
    </w:p>
    <w:p w14:paraId="0AC1AD2F" w14:textId="77777777" w:rsidR="0081229D" w:rsidRDefault="00000000">
      <w:r>
        <w:t>##### Transaction 4: End Flight</w:t>
      </w:r>
    </w:p>
    <w:p w14:paraId="431D918E" w14:textId="77777777" w:rsidR="0081229D" w:rsidRDefault="00000000">
      <w:r>
        <w:t>Modified Entities: flights, telemetry</w:t>
      </w:r>
    </w:p>
    <w:p w14:paraId="6065D83D" w14:textId="77777777" w:rsidR="0081229D" w:rsidRDefault="00000000">
      <w:r>
        <w:t>Process:</w:t>
      </w:r>
    </w:p>
    <w:p w14:paraId="3E258C54" w14:textId="77777777" w:rsidR="0081229D" w:rsidRDefault="00000000">
      <w:r>
        <w:t>1. UPDATE flights table, setting end_time, status (completed/failed/aborted), and video_path</w:t>
      </w:r>
    </w:p>
    <w:p w14:paraId="41854922" w14:textId="77777777" w:rsidR="0081229D" w:rsidRDefault="00000000">
      <w:r>
        <w:t>2. UPDATE telemetry table with final battery_level and distance values</w:t>
      </w:r>
    </w:p>
    <w:p w14:paraId="3153764B" w14:textId="77777777" w:rsidR="0081229D" w:rsidRDefault="00000000">
      <w:r>
        <w:t>##### Transaction 5: Create Area Map</w:t>
      </w:r>
    </w:p>
    <w:p w14:paraId="69EDE606" w14:textId="77777777" w:rsidR="0081229D" w:rsidRDefault="00000000">
      <w:r>
        <w:t>Modified Entities: area_maps</w:t>
      </w:r>
    </w:p>
    <w:p w14:paraId="669E58A8" w14:textId="77777777" w:rsidR="0081229D" w:rsidRDefault="00000000">
      <w:r>
        <w:t>Process:</w:t>
      </w:r>
    </w:p>
    <w:p w14:paraId="63BC151F" w14:textId="77777777" w:rsidR="0081229D" w:rsidRDefault="00000000">
      <w:r>
        <w:t>1. INSERT new record into area_maps table with name, boundaries, area_size, status, created_at, and updated_at</w:t>
      </w:r>
    </w:p>
    <w:p w14:paraId="41833C46" w14:textId="77777777" w:rsidR="0081229D" w:rsidRDefault="00000000">
      <w:r>
        <w:t>##### Transaction 6: Update Area Map</w:t>
      </w:r>
    </w:p>
    <w:p w14:paraId="62AC267D" w14:textId="77777777" w:rsidR="0081229D" w:rsidRDefault="00000000">
      <w:r>
        <w:t>Modified Entities: area_maps</w:t>
      </w:r>
    </w:p>
    <w:p w14:paraId="014D7A2E" w14:textId="77777777" w:rsidR="0081229D" w:rsidRDefault="00000000">
      <w:r>
        <w:t>Process:</w:t>
      </w:r>
    </w:p>
    <w:p w14:paraId="1454F85A" w14:textId="77777777" w:rsidR="0081229D" w:rsidRDefault="00000000">
      <w:r>
        <w:t>1. UPDATE area_maps table, modifying boundaries, area_size, status, and updated_at timestamp</w:t>
      </w:r>
    </w:p>
    <w:p w14:paraId="1AC84CAC" w14:textId="77777777" w:rsidR="0081229D" w:rsidRDefault="00000000">
      <w:pPr>
        <w:pStyle w:val="Heading2"/>
      </w:pPr>
      <w:r>
        <w:t>3.4 Database Entity Mapping</w:t>
      </w:r>
    </w:p>
    <w:p w14:paraId="11321567" w14:textId="77777777" w:rsidR="0081229D" w:rsidRDefault="00000000">
      <w:r>
        <w:t>All classes in the Class Diagram (Section 3.1) map directly to database entities (tables) in the SQLite database:</w:t>
      </w:r>
    </w:p>
    <w:p w14:paraId="496BC102" w14:textId="77777777" w:rsidR="0081229D" w:rsidRDefault="00000000">
      <w:r>
        <w:t>- AreaMap class → area_maps table</w:t>
      </w:r>
    </w:p>
    <w:p w14:paraId="45D84ED8" w14:textId="77777777" w:rsidR="0081229D" w:rsidRDefault="00000000">
      <w:r>
        <w:lastRenderedPageBreak/>
        <w:t>- Flight class → flights table</w:t>
      </w:r>
    </w:p>
    <w:p w14:paraId="16557FD9" w14:textId="77777777" w:rsidR="0081229D" w:rsidRDefault="00000000">
      <w:r>
        <w:t>- DetectionImage class → detection_images table</w:t>
      </w:r>
    </w:p>
    <w:p w14:paraId="69167754" w14:textId="77777777" w:rsidR="0081229D" w:rsidRDefault="00000000">
      <w:r>
        <w:t>- Telemetry class → telemetry table</w:t>
      </w:r>
    </w:p>
    <w:p w14:paraId="1DECC701" w14:textId="77777777" w:rsidR="0081229D" w:rsidRDefault="00000000">
      <w:r>
        <w:t>- ChaseEvent class → chase_events table</w:t>
      </w:r>
    </w:p>
    <w:p w14:paraId="1F9B4403" w14:textId="77777777" w:rsidR="0081229D" w:rsidRDefault="00000000">
      <w:r>
        <w:t>Each class attribute corresponds to a table column, and the methods in each class provide the business logic for interacting with the database records through the repository pattern.</w:t>
      </w:r>
    </w:p>
    <w:p w14:paraId="228CE7FB" w14:textId="77777777" w:rsidR="0081229D" w:rsidRDefault="00000000">
      <w:r>
        <w:br w:type="page"/>
      </w:r>
    </w:p>
    <w:p w14:paraId="12AC4734" w14:textId="77777777" w:rsidR="0081229D" w:rsidRDefault="00000000">
      <w:pPr>
        <w:pStyle w:val="Heading1"/>
      </w:pPr>
      <w:r>
        <w:lastRenderedPageBreak/>
        <w:t>4. Behavioral Analysis</w:t>
      </w:r>
    </w:p>
    <w:p w14:paraId="76344026" w14:textId="77777777" w:rsidR="0081229D" w:rsidRDefault="00000000">
      <w:r>
        <w:t>This section describes the control flow and behavioral patterns of the Scarecrow Drone system through sequence diagrams, event definitions, and state machine diagrams.</w:t>
      </w:r>
    </w:p>
    <w:p w14:paraId="4D8DDCBA" w14:textId="77777777" w:rsidR="0081229D" w:rsidRDefault="00000000">
      <w:pPr>
        <w:pStyle w:val="Heading2"/>
      </w:pPr>
      <w:r>
        <w:t>4.1 Sequence Diagrams</w:t>
      </w:r>
    </w:p>
    <w:p w14:paraId="5659AD33" w14:textId="77777777" w:rsidR="0081229D" w:rsidRDefault="00000000">
      <w:r>
        <w:t>Sequence diagrams illustrate the interaction between objects and the methods called to accomplish each use case.</w:t>
      </w:r>
    </w:p>
    <w:p w14:paraId="4956715E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47E3609C" wp14:editId="78FE1FAE">
            <wp:extent cx="5943600" cy="40945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F5F2" w14:textId="77777777" w:rsidR="0081229D" w:rsidRDefault="0081229D"/>
    <w:p w14:paraId="27B313BE" w14:textId="77777777" w:rsidR="0081229D" w:rsidRDefault="00000000">
      <w:r>
        <w:rPr>
          <w:b/>
        </w:rPr>
        <w:t>Key Methods:</w:t>
      </w:r>
    </w:p>
    <w:p w14:paraId="1C0916CC" w14:textId="77777777" w:rsidR="0081229D" w:rsidRDefault="00000000">
      <w:r>
        <w:t>- Dashboard.handleStartMapping() - Initiates mapping request</w:t>
      </w:r>
    </w:p>
    <w:p w14:paraId="23BC617C" w14:textId="77777777" w:rsidR="0081229D" w:rsidRDefault="00000000">
      <w:r>
        <w:t>- DroneController.start_mapping() - API endpoint handler</w:t>
      </w:r>
    </w:p>
    <w:p w14:paraId="0CF48F91" w14:textId="77777777" w:rsidR="0081229D" w:rsidRDefault="00000000">
      <w:r>
        <w:t>- DroneService.start_mapping() - Business logic for mapping</w:t>
      </w:r>
    </w:p>
    <w:p w14:paraId="1D346606" w14:textId="77777777" w:rsidR="0081229D" w:rsidRDefault="00000000">
      <w:r>
        <w:t>- AreaMap.create_map() - Creates new area map record</w:t>
      </w:r>
    </w:p>
    <w:p w14:paraId="7E3ABE6E" w14:textId="77777777" w:rsidR="0081229D" w:rsidRDefault="00000000">
      <w:r>
        <w:t>- Database.INSERT() - Persists area map data</w:t>
      </w:r>
    </w:p>
    <w:p w14:paraId="2EA88264" w14:textId="77777777" w:rsidR="008122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123C57" wp14:editId="7EA19F42">
            <wp:extent cx="5943600" cy="32073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s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F6B2" w14:textId="77777777" w:rsidR="0081229D" w:rsidRDefault="0081229D"/>
    <w:p w14:paraId="1A6ABF44" w14:textId="77777777" w:rsidR="0081229D" w:rsidRDefault="00000000">
      <w:r>
        <w:rPr>
          <w:b/>
        </w:rPr>
        <w:t>Key Methods:</w:t>
      </w:r>
    </w:p>
    <w:p w14:paraId="0C385AD0" w14:textId="77777777" w:rsidR="0081229D" w:rsidRDefault="00000000">
      <w:r>
        <w:t>- Dashboard.handleStartFlight() - Initiates flight</w:t>
      </w:r>
    </w:p>
    <w:p w14:paraId="69009F7F" w14:textId="77777777" w:rsidR="0081229D" w:rsidRDefault="00000000">
      <w:r>
        <w:t>- FlightController.create() - API endpoint handler</w:t>
      </w:r>
    </w:p>
    <w:p w14:paraId="57F3C558" w14:textId="77777777" w:rsidR="0081229D" w:rsidRDefault="00000000">
      <w:r>
        <w:t>- FlightService.create_flight() - Business logic</w:t>
      </w:r>
    </w:p>
    <w:p w14:paraId="3DE6A4A0" w14:textId="77777777" w:rsidR="0081229D" w:rsidRDefault="00000000">
      <w:r>
        <w:t>- Flight.start() - Creates flight record</w:t>
      </w:r>
    </w:p>
    <w:p w14:paraId="544657EE" w14:textId="77777777" w:rsidR="0081229D" w:rsidRDefault="00000000">
      <w:r>
        <w:t>- Database.INSERT() - Persists flight and telemetry</w:t>
      </w:r>
    </w:p>
    <w:p w14:paraId="29A81C14" w14:textId="77777777" w:rsidR="008122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679606" wp14:editId="35F31F26">
            <wp:extent cx="5943600" cy="37989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s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0435" w14:textId="77777777" w:rsidR="0081229D" w:rsidRDefault="0081229D"/>
    <w:p w14:paraId="7F903007" w14:textId="77777777" w:rsidR="0081229D" w:rsidRDefault="00000000">
      <w:r>
        <w:rPr>
          <w:b/>
        </w:rPr>
        <w:t>Key Methods:</w:t>
      </w:r>
    </w:p>
    <w:p w14:paraId="598F8762" w14:textId="77777777" w:rsidR="0081229D" w:rsidRDefault="00000000">
      <w:r>
        <w:t>- FlightService.start_recording() - Initiates video capture</w:t>
      </w:r>
    </w:p>
    <w:p w14:paraId="7249AAC4" w14:textId="77777777" w:rsidR="0081229D" w:rsidRDefault="00000000">
      <w:r>
        <w:t>- VideoRecorder.initialize_ffmpeg() - Sets up FFmpeg stream</w:t>
      </w:r>
    </w:p>
    <w:p w14:paraId="0F291E30" w14:textId="77777777" w:rsidR="0081229D" w:rsidRDefault="00000000">
      <w:r>
        <w:t>- FFmpegProcess.capture_frame() - Captures video frames</w:t>
      </w:r>
    </w:p>
    <w:p w14:paraId="3777CA04" w14:textId="77777777" w:rsidR="0081229D" w:rsidRDefault="00000000">
      <w:r>
        <w:t>- FFmpegProcess.encode_video() - Encodes video stream</w:t>
      </w:r>
    </w:p>
    <w:p w14:paraId="098DC63C" w14:textId="77777777" w:rsidR="0081229D" w:rsidRDefault="00000000">
      <w:r>
        <w:t>- FileSystem.write_file() - Saves video to disk</w:t>
      </w:r>
    </w:p>
    <w:p w14:paraId="1EFAA9EA" w14:textId="77777777" w:rsidR="0081229D" w:rsidRDefault="00000000">
      <w:r>
        <w:t>- Database.UPDATE() - Updates flight record with video path</w:t>
      </w:r>
    </w:p>
    <w:p w14:paraId="11553FBE" w14:textId="77777777" w:rsidR="008122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FECCC5" wp14:editId="2C0284D9">
            <wp:extent cx="5943600" cy="29112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s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0550" w14:textId="77777777" w:rsidR="0081229D" w:rsidRDefault="0081229D"/>
    <w:p w14:paraId="208784C3" w14:textId="77777777" w:rsidR="0081229D" w:rsidRDefault="00000000">
      <w:r>
        <w:rPr>
          <w:b/>
        </w:rPr>
        <w:t>Key Methods:</w:t>
      </w:r>
    </w:p>
    <w:p w14:paraId="09FCF73F" w14:textId="77777777" w:rsidR="0081229D" w:rsidRDefault="00000000">
      <w:r>
        <w:t>- VideoRecorder.send_frame() - Sends frame for detection</w:t>
      </w:r>
    </w:p>
    <w:p w14:paraId="48A5ED86" w14:textId="77777777" w:rsidR="0081229D" w:rsidRDefault="00000000">
      <w:r>
        <w:t>- DetectionService.preprocess_frame() - Prepares frame for YOLO</w:t>
      </w:r>
    </w:p>
    <w:p w14:paraId="20960C04" w14:textId="77777777" w:rsidR="0081229D" w:rsidRDefault="00000000">
      <w:r>
        <w:t>- YOLOModel.detect() - Performs bird detection</w:t>
      </w:r>
    </w:p>
    <w:p w14:paraId="3757C33B" w14:textId="77777777" w:rsidR="0081229D" w:rsidRDefault="00000000">
      <w:r>
        <w:t>- DetectionImage.draw_bboxes() - Annotates image with bounding boxes</w:t>
      </w:r>
    </w:p>
    <w:p w14:paraId="3CE976BD" w14:textId="77777777" w:rsidR="0081229D" w:rsidRDefault="00000000">
      <w:r>
        <w:t>- DetectionImage.save() - Saves detection image</w:t>
      </w:r>
    </w:p>
    <w:p w14:paraId="637D155D" w14:textId="77777777" w:rsidR="0081229D" w:rsidRDefault="00000000">
      <w:r>
        <w:t>- FileSystem.write_image() - Writes image to disk</w:t>
      </w:r>
    </w:p>
    <w:p w14:paraId="50A96F6B" w14:textId="77777777" w:rsidR="0081229D" w:rsidRDefault="00000000">
      <w:r>
        <w:t>- Database.INSERT() - Records detection in database</w:t>
      </w:r>
    </w:p>
    <w:p w14:paraId="0F244586" w14:textId="77777777" w:rsidR="0081229D" w:rsidRDefault="00000000">
      <w:r>
        <w:t>- Database.UPDATE() - Increments detection count in telemetry</w:t>
      </w:r>
    </w:p>
    <w:p w14:paraId="7D8BDD7F" w14:textId="77777777" w:rsidR="008122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AF4628" wp14:editId="1A2357C2">
            <wp:extent cx="5943600" cy="29112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s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5DB3" w14:textId="77777777" w:rsidR="0081229D" w:rsidRDefault="0081229D"/>
    <w:p w14:paraId="70C092F0" w14:textId="77777777" w:rsidR="0081229D" w:rsidRDefault="00000000">
      <w:r>
        <w:rPr>
          <w:b/>
        </w:rPr>
        <w:t>Key Methods:</w:t>
      </w:r>
    </w:p>
    <w:p w14:paraId="26D1E538" w14:textId="77777777" w:rsidR="0081229D" w:rsidRDefault="00000000">
      <w:r>
        <w:t>- DetectionService.bird_detected() - Triggers chase</w:t>
      </w:r>
    </w:p>
    <w:p w14:paraId="5D535BB3" w14:textId="77777777" w:rsidR="0081229D" w:rsidRDefault="00000000">
      <w:r>
        <w:t>- DroneController.initiate_chase() - Starts chase sequence</w:t>
      </w:r>
    </w:p>
    <w:p w14:paraId="61F1D15E" w14:textId="77777777" w:rsidR="0081229D" w:rsidRDefault="00000000">
      <w:r>
        <w:t>- DroneService.initiate_chase() - Business logic</w:t>
      </w:r>
    </w:p>
    <w:p w14:paraId="14FA0035" w14:textId="77777777" w:rsidR="0081229D" w:rsidRDefault="00000000">
      <w:r>
        <w:t>- ChaseEvent.log_chase() - Creates chase record</w:t>
      </w:r>
    </w:p>
    <w:p w14:paraId="55E6AACC" w14:textId="77777777" w:rsidR="0081229D" w:rsidRDefault="00000000">
      <w:r>
        <w:t>- DroneService.calculate_trajectory() - Plans pursuit path</w:t>
      </w:r>
    </w:p>
    <w:p w14:paraId="0D334122" w14:textId="77777777" w:rsidR="0081229D" w:rsidRDefault="00000000">
      <w:r>
        <w:t>- DroneService.move_to_location() - Executes movement</w:t>
      </w:r>
    </w:p>
    <w:p w14:paraId="025673D9" w14:textId="77777777" w:rsidR="0081229D" w:rsidRDefault="00000000">
      <w:r>
        <w:t>- DroneService.activate_countermeasure() - Activates deterrent</w:t>
      </w:r>
    </w:p>
    <w:p w14:paraId="49A6EBAD" w14:textId="77777777" w:rsidR="0081229D" w:rsidRDefault="00000000">
      <w:r>
        <w:t>- DroneService.return_to_patrol() - Returns to patrol route</w:t>
      </w:r>
    </w:p>
    <w:p w14:paraId="23AC2D42" w14:textId="77777777" w:rsidR="0081229D" w:rsidRDefault="00000000">
      <w:r>
        <w:t>- ChaseEvent.set_outcome() - Records chase result</w:t>
      </w:r>
    </w:p>
    <w:p w14:paraId="1F510C8D" w14:textId="77777777" w:rsidR="0081229D" w:rsidRDefault="00000000">
      <w:r>
        <w:t>- Database.INSERT() - Creates chase event</w:t>
      </w:r>
    </w:p>
    <w:p w14:paraId="035B5352" w14:textId="77777777" w:rsidR="0081229D" w:rsidRDefault="00000000">
      <w:r>
        <w:t>- Database.UPDATE() - Updates chase outcome</w:t>
      </w:r>
    </w:p>
    <w:p w14:paraId="619818F3" w14:textId="77777777" w:rsidR="008122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EA5E41" wp14:editId="322EC6F8">
            <wp:extent cx="5943600" cy="29112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s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09E8" w14:textId="77777777" w:rsidR="0081229D" w:rsidRDefault="0081229D"/>
    <w:p w14:paraId="2042C4C7" w14:textId="77777777" w:rsidR="0081229D" w:rsidRDefault="00000000">
      <w:r>
        <w:rPr>
          <w:b/>
        </w:rPr>
        <w:t>Key Methods:</w:t>
      </w:r>
    </w:p>
    <w:p w14:paraId="3C83C250" w14:textId="77777777" w:rsidR="0081229D" w:rsidRDefault="00000000">
      <w:r>
        <w:t>- FlightController.update() - API endpoint</w:t>
      </w:r>
    </w:p>
    <w:p w14:paraId="25C23D7F" w14:textId="77777777" w:rsidR="0081229D" w:rsidRDefault="00000000">
      <w:r>
        <w:t>- FlightService.update_flight() - Business logic</w:t>
      </w:r>
    </w:p>
    <w:p w14:paraId="27BE0116" w14:textId="77777777" w:rsidR="0081229D" w:rsidRDefault="00000000">
      <w:r>
        <w:t>- FlightRepository.update() - Data access</w:t>
      </w:r>
    </w:p>
    <w:p w14:paraId="3F3C7B90" w14:textId="77777777" w:rsidR="0081229D" w:rsidRDefault="00000000">
      <w:r>
        <w:t>- Database.UPDATE() - Persists flight data</w:t>
      </w:r>
    </w:p>
    <w:p w14:paraId="0E5D2399" w14:textId="77777777" w:rsidR="0081229D" w:rsidRDefault="00000000">
      <w:r>
        <w:t>- Database.UPDATE() - Updates telemetry</w:t>
      </w:r>
    </w:p>
    <w:p w14:paraId="262B67B8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4793EC63" wp14:editId="10E07912">
            <wp:extent cx="5943600" cy="29112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s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CE17" w14:textId="77777777" w:rsidR="0081229D" w:rsidRDefault="0081229D"/>
    <w:p w14:paraId="538D36CD" w14:textId="77777777" w:rsidR="0081229D" w:rsidRDefault="00000000">
      <w:r>
        <w:rPr>
          <w:b/>
        </w:rPr>
        <w:t>Key Methods:</w:t>
      </w:r>
    </w:p>
    <w:p w14:paraId="6B7C2645" w14:textId="77777777" w:rsidR="0081229D" w:rsidRDefault="00000000">
      <w:r>
        <w:t>- Dashboard.handleAbort() - Initiates abort</w:t>
      </w:r>
    </w:p>
    <w:p w14:paraId="14D51011" w14:textId="77777777" w:rsidR="0081229D" w:rsidRDefault="00000000">
      <w:r>
        <w:t>- FlightController.abort() - API endpoint</w:t>
      </w:r>
    </w:p>
    <w:p w14:paraId="4CD61E56" w14:textId="77777777" w:rsidR="0081229D" w:rsidRDefault="00000000">
      <w:r>
        <w:t>- FlightService.abort_flight() - Business logic</w:t>
      </w:r>
    </w:p>
    <w:p w14:paraId="4D56B1FE" w14:textId="77777777" w:rsidR="0081229D" w:rsidRDefault="00000000">
      <w:r>
        <w:t>- DroneService.stop_operations() - Stops all operations</w:t>
      </w:r>
    </w:p>
    <w:p w14:paraId="11F73491" w14:textId="77777777" w:rsidR="0081229D" w:rsidRDefault="00000000">
      <w:r>
        <w:t>- DroneService.stop_recording() - Stops video</w:t>
      </w:r>
    </w:p>
    <w:p w14:paraId="53A8699A" w14:textId="77777777" w:rsidR="0081229D" w:rsidRDefault="00000000">
      <w:r>
        <w:t>- DroneService.return_home() - Returns drone</w:t>
      </w:r>
    </w:p>
    <w:p w14:paraId="7EE82B5B" w14:textId="77777777" w:rsidR="0081229D" w:rsidRDefault="00000000">
      <w:r>
        <w:t>- Database.UPDATE() - Sets flight status to "aborted"</w:t>
      </w:r>
    </w:p>
    <w:p w14:paraId="2BD45046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0E91589F" wp14:editId="79017E43">
            <wp:extent cx="5943600" cy="29112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s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5DFB" w14:textId="77777777" w:rsidR="0081229D" w:rsidRDefault="0081229D"/>
    <w:p w14:paraId="40DA23C6" w14:textId="77777777" w:rsidR="0081229D" w:rsidRDefault="00000000">
      <w:r>
        <w:rPr>
          <w:b/>
        </w:rPr>
        <w:t>Key Methods:</w:t>
      </w:r>
    </w:p>
    <w:p w14:paraId="0B9B489C" w14:textId="77777777" w:rsidR="0081229D" w:rsidRDefault="00000000">
      <w:r>
        <w:t>- FlightHistory.componentDidMount() - Loads flights on page load</w:t>
      </w:r>
    </w:p>
    <w:p w14:paraId="5F3D4ECE" w14:textId="77777777" w:rsidR="0081229D" w:rsidRDefault="00000000">
      <w:r>
        <w:t>- FlightController.get_all() - API endpoint for all flights</w:t>
      </w:r>
    </w:p>
    <w:p w14:paraId="4E050F46" w14:textId="77777777" w:rsidR="0081229D" w:rsidRDefault="00000000">
      <w:r>
        <w:t>- FlightService.get_all_flights() - Business logic</w:t>
      </w:r>
    </w:p>
    <w:p w14:paraId="3327D37C" w14:textId="77777777" w:rsidR="0081229D" w:rsidRDefault="00000000">
      <w:r>
        <w:t>- Database.SELECT() - Retrieves flight records</w:t>
      </w:r>
    </w:p>
    <w:p w14:paraId="19E91AD5" w14:textId="77777777" w:rsidR="0081229D" w:rsidRDefault="00000000">
      <w:r>
        <w:t>- FlightHistory.onFlightSelect() - Handles flight selection</w:t>
      </w:r>
    </w:p>
    <w:p w14:paraId="1EB72E9B" w14:textId="77777777" w:rsidR="0081229D" w:rsidRDefault="00000000">
      <w:r>
        <w:t>- FlightController.get_detections() - API endpoint for detections</w:t>
      </w:r>
    </w:p>
    <w:p w14:paraId="74839FE3" w14:textId="77777777" w:rsidR="0081229D" w:rsidRDefault="00000000">
      <w:r>
        <w:t>- FlightService.get_flight_detections() - Business logic</w:t>
      </w:r>
    </w:p>
    <w:p w14:paraId="7899AE6A" w14:textId="77777777" w:rsidR="0081229D" w:rsidRDefault="00000000">
      <w:r>
        <w:lastRenderedPageBreak/>
        <w:t>- Database.SELECT() - Retrieves detection images</w:t>
      </w:r>
    </w:p>
    <w:p w14:paraId="3AC50887" w14:textId="77777777" w:rsidR="0081229D" w:rsidRDefault="00000000">
      <w:pPr>
        <w:pStyle w:val="Heading2"/>
      </w:pPr>
      <w:r>
        <w:t>4.2 Event Table</w:t>
      </w:r>
    </w:p>
    <w:p w14:paraId="33E4EBCD" w14:textId="77777777" w:rsidR="0081229D" w:rsidRDefault="00000000">
      <w:r>
        <w:t>The Scarecrow Drone system is event-driven, responding to various system and user events. Below are the key events that govern system behavior.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48DEF475" w14:textId="77777777">
        <w:trPr>
          <w:cantSplit/>
        </w:trPr>
        <w:tc>
          <w:tcPr>
            <w:tcW w:w="2160" w:type="dxa"/>
            <w:shd w:val="clear" w:color="auto" w:fill="E0E0E0"/>
          </w:tcPr>
          <w:p w14:paraId="7036D94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Event</w:t>
            </w:r>
          </w:p>
        </w:tc>
        <w:tc>
          <w:tcPr>
            <w:tcW w:w="2160" w:type="dxa"/>
            <w:shd w:val="clear" w:color="auto" w:fill="E0E0E0"/>
          </w:tcPr>
          <w:p w14:paraId="0339A54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w="2160" w:type="dxa"/>
            <w:shd w:val="clear" w:color="auto" w:fill="E0E0E0"/>
          </w:tcPr>
          <w:p w14:paraId="55854DD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System Response</w:t>
            </w:r>
          </w:p>
        </w:tc>
        <w:tc>
          <w:tcPr>
            <w:tcW w:w="2160" w:type="dxa"/>
            <w:shd w:val="clear" w:color="auto" w:fill="E0E0E0"/>
          </w:tcPr>
          <w:p w14:paraId="7608C0F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State Changes</w:t>
            </w:r>
          </w:p>
        </w:tc>
      </w:tr>
      <w:tr w:rsidR="0081229D" w14:paraId="7701DC11" w14:textId="77777777">
        <w:trPr>
          <w:cantSplit/>
        </w:trPr>
        <w:tc>
          <w:tcPr>
            <w:tcW w:w="2160" w:type="dxa"/>
          </w:tcPr>
          <w:p w14:paraId="2C54FFC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 Established</w:t>
            </w:r>
          </w:p>
        </w:tc>
        <w:tc>
          <w:tcPr>
            <w:tcW w:w="2160" w:type="dxa"/>
          </w:tcPr>
          <w:p w14:paraId="53E43B0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Successful MAVLink connection to drone</w:t>
            </w:r>
          </w:p>
        </w:tc>
        <w:tc>
          <w:tcPr>
            <w:tcW w:w="2160" w:type="dxa"/>
          </w:tcPr>
          <w:p w14:paraId="75B9199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Update connection status to "connected"</w:t>
            </w:r>
            <w:r>
              <w:rPr>
                <w:sz w:val="20"/>
              </w:rPr>
              <w:br/>
              <w:t>- Enable flight controls</w:t>
            </w:r>
            <w:r>
              <w:rPr>
                <w:sz w:val="20"/>
              </w:rPr>
              <w:br/>
              <w:t>- Start telemetry monitoring</w:t>
            </w:r>
          </w:p>
        </w:tc>
        <w:tc>
          <w:tcPr>
            <w:tcW w:w="2160" w:type="dxa"/>
          </w:tcPr>
          <w:p w14:paraId="5917897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 Connection: `disconnected` → `connected`</w:t>
            </w:r>
          </w:p>
        </w:tc>
      </w:tr>
      <w:tr w:rsidR="0081229D" w14:paraId="22390437" w14:textId="77777777">
        <w:trPr>
          <w:cantSplit/>
        </w:trPr>
        <w:tc>
          <w:tcPr>
            <w:tcW w:w="2160" w:type="dxa"/>
          </w:tcPr>
          <w:p w14:paraId="1D6474B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 Lost</w:t>
            </w:r>
          </w:p>
        </w:tc>
        <w:tc>
          <w:tcPr>
            <w:tcW w:w="2160" w:type="dxa"/>
          </w:tcPr>
          <w:p w14:paraId="31DE196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MAVLink connection timeout or failure</w:t>
            </w:r>
          </w:p>
        </w:tc>
        <w:tc>
          <w:tcPr>
            <w:tcW w:w="2160" w:type="dxa"/>
          </w:tcPr>
          <w:p w14:paraId="3081292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Update connection status to "disconnected"</w:t>
            </w:r>
            <w:r>
              <w:rPr>
                <w:sz w:val="20"/>
              </w:rPr>
              <w:br/>
              <w:t>- Disable flight controls</w:t>
            </w:r>
            <w:r>
              <w:rPr>
                <w:sz w:val="20"/>
              </w:rPr>
              <w:br/>
              <w:t>- Trigger failsafe if flight in progress</w:t>
            </w:r>
            <w:r>
              <w:rPr>
                <w:sz w:val="20"/>
              </w:rPr>
              <w:br/>
              <w:t>- Log connection error</w:t>
            </w:r>
          </w:p>
        </w:tc>
        <w:tc>
          <w:tcPr>
            <w:tcW w:w="2160" w:type="dxa"/>
          </w:tcPr>
          <w:p w14:paraId="6613D7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 Connection: `connected` → `disconnected`</w:t>
            </w:r>
            <w:r>
              <w:rPr>
                <w:sz w:val="20"/>
              </w:rPr>
              <w:br/>
              <w:t>Flight: `in_progress` → `aborted` (if active)</w:t>
            </w:r>
          </w:p>
        </w:tc>
      </w:tr>
      <w:tr w:rsidR="0081229D" w14:paraId="1360B988" w14:textId="77777777">
        <w:trPr>
          <w:cantSplit/>
        </w:trPr>
        <w:tc>
          <w:tcPr>
            <w:tcW w:w="2160" w:type="dxa"/>
          </w:tcPr>
          <w:p w14:paraId="0063832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Battery Low</w:t>
            </w:r>
          </w:p>
        </w:tc>
        <w:tc>
          <w:tcPr>
            <w:tcW w:w="2160" w:type="dxa"/>
          </w:tcPr>
          <w:p w14:paraId="04AA57F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Battery level drops below 20% threshold</w:t>
            </w:r>
          </w:p>
        </w:tc>
        <w:tc>
          <w:tcPr>
            <w:tcW w:w="2160" w:type="dxa"/>
          </w:tcPr>
          <w:p w14:paraId="15FD637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Alert operator with warning message</w:t>
            </w:r>
            <w:r>
              <w:rPr>
                <w:sz w:val="20"/>
              </w:rPr>
              <w:br/>
              <w:t>- If in chase, abort chase immediately</w:t>
            </w:r>
            <w:r>
              <w:rPr>
                <w:sz w:val="20"/>
              </w:rPr>
              <w:br/>
              <w:t>- Initiate return-to-home sequence</w:t>
            </w:r>
            <w:r>
              <w:rPr>
                <w:sz w:val="20"/>
              </w:rPr>
              <w:br/>
              <w:t>- Log battery warning event</w:t>
            </w:r>
          </w:p>
        </w:tc>
        <w:tc>
          <w:tcPr>
            <w:tcW w:w="2160" w:type="dxa"/>
          </w:tcPr>
          <w:p w14:paraId="34DCBD8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Flight: `in_progress` → `returning_home`</w:t>
            </w:r>
          </w:p>
        </w:tc>
      </w:tr>
      <w:tr w:rsidR="0081229D" w14:paraId="615AB4A9" w14:textId="77777777">
        <w:trPr>
          <w:cantSplit/>
        </w:trPr>
        <w:tc>
          <w:tcPr>
            <w:tcW w:w="2160" w:type="dxa"/>
          </w:tcPr>
          <w:p w14:paraId="00BA567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Failsafe Triggered</w:t>
            </w:r>
          </w:p>
        </w:tc>
        <w:tc>
          <w:tcPr>
            <w:tcW w:w="2160" w:type="dxa"/>
          </w:tcPr>
          <w:p w14:paraId="0792AF1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Loss of communication or critical error</w:t>
            </w:r>
          </w:p>
        </w:tc>
        <w:tc>
          <w:tcPr>
            <w:tcW w:w="2160" w:type="dxa"/>
          </w:tcPr>
          <w:p w14:paraId="2154B20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Drone automatically lands or returns home</w:t>
            </w:r>
            <w:r>
              <w:rPr>
                <w:sz w:val="20"/>
              </w:rPr>
              <w:br/>
              <w:t>- Stop all operations</w:t>
            </w:r>
            <w:r>
              <w:rPr>
                <w:sz w:val="20"/>
              </w:rPr>
              <w:br/>
              <w:t>- Save partial data</w:t>
            </w:r>
            <w:r>
              <w:rPr>
                <w:sz w:val="20"/>
              </w:rPr>
              <w:br/>
              <w:t>- Log failsafe event</w:t>
            </w:r>
          </w:p>
        </w:tc>
        <w:tc>
          <w:tcPr>
            <w:tcW w:w="2160" w:type="dxa"/>
          </w:tcPr>
          <w:p w14:paraId="493DC27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Flight: `in_progress` → `failsafe`</w:t>
            </w:r>
            <w:r>
              <w:rPr>
                <w:sz w:val="20"/>
              </w:rPr>
              <w:br/>
              <w:t>Drone: `any_state` → `failsafe_mode`</w:t>
            </w:r>
          </w:p>
        </w:tc>
      </w:tr>
      <w:tr w:rsidR="0081229D" w14:paraId="106A195F" w14:textId="77777777">
        <w:trPr>
          <w:cantSplit/>
        </w:trPr>
        <w:tc>
          <w:tcPr>
            <w:tcW w:w="2160" w:type="dxa"/>
          </w:tcPr>
          <w:p w14:paraId="6FD1984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Camera Feed Available</w:t>
            </w:r>
          </w:p>
        </w:tc>
        <w:tc>
          <w:tcPr>
            <w:tcW w:w="2160" w:type="dxa"/>
          </w:tcPr>
          <w:p w14:paraId="56CBB05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 stream successfully connected</w:t>
            </w:r>
          </w:p>
        </w:tc>
        <w:tc>
          <w:tcPr>
            <w:tcW w:w="2160" w:type="dxa"/>
          </w:tcPr>
          <w:p w14:paraId="5F37C2B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Enable detection processing</w:t>
            </w:r>
            <w:r>
              <w:rPr>
                <w:sz w:val="20"/>
              </w:rPr>
              <w:br/>
              <w:t>- Start video recording</w:t>
            </w:r>
            <w:r>
              <w:rPr>
                <w:sz w:val="20"/>
              </w:rPr>
              <w:br/>
              <w:t>- Update camera status</w:t>
            </w:r>
          </w:p>
        </w:tc>
        <w:tc>
          <w:tcPr>
            <w:tcW w:w="2160" w:type="dxa"/>
          </w:tcPr>
          <w:p w14:paraId="793564D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 Recording: `idle` → `recording`</w:t>
            </w:r>
          </w:p>
        </w:tc>
      </w:tr>
      <w:tr w:rsidR="0081229D" w14:paraId="6D97CB07" w14:textId="77777777">
        <w:trPr>
          <w:cantSplit/>
        </w:trPr>
        <w:tc>
          <w:tcPr>
            <w:tcW w:w="2160" w:type="dxa"/>
          </w:tcPr>
          <w:p w14:paraId="515C0AD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Camera Feed Lost</w:t>
            </w:r>
          </w:p>
        </w:tc>
        <w:tc>
          <w:tcPr>
            <w:tcW w:w="2160" w:type="dxa"/>
          </w:tcPr>
          <w:p w14:paraId="5318657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 stream disconnected or timeout</w:t>
            </w:r>
          </w:p>
        </w:tc>
        <w:tc>
          <w:tcPr>
            <w:tcW w:w="2160" w:type="dxa"/>
          </w:tcPr>
          <w:p w14:paraId="69FA83F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Disable detection processing</w:t>
            </w:r>
            <w:r>
              <w:rPr>
                <w:sz w:val="20"/>
              </w:rPr>
              <w:br/>
              <w:t>- Stop video recording</w:t>
            </w:r>
            <w:r>
              <w:rPr>
                <w:sz w:val="20"/>
              </w:rPr>
              <w:br/>
              <w:t>- Alert operator</w:t>
            </w:r>
            <w:r>
              <w:rPr>
                <w:sz w:val="20"/>
              </w:rPr>
              <w:br/>
              <w:t>- Flight continues with telemetry only</w:t>
            </w:r>
          </w:p>
        </w:tc>
        <w:tc>
          <w:tcPr>
            <w:tcW w:w="2160" w:type="dxa"/>
          </w:tcPr>
          <w:p w14:paraId="4AA66C5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 Recording: `recording` → `stopped`</w:t>
            </w:r>
            <w:r>
              <w:rPr>
                <w:sz w:val="20"/>
              </w:rPr>
              <w:br/>
              <w:t>Detection: `processing` → `idle`</w:t>
            </w:r>
          </w:p>
        </w:tc>
      </w:tr>
    </w:tbl>
    <w:p w14:paraId="7354C1ED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73"/>
      </w:tblGrid>
      <w:tr w:rsidR="0081229D" w14:paraId="5A46EC49" w14:textId="77777777">
        <w:trPr>
          <w:cantSplit/>
        </w:trPr>
        <w:tc>
          <w:tcPr>
            <w:tcW w:w="2160" w:type="dxa"/>
            <w:shd w:val="clear" w:color="auto" w:fill="E0E0E0"/>
          </w:tcPr>
          <w:p w14:paraId="15A0A10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Event</w:t>
            </w:r>
          </w:p>
        </w:tc>
        <w:tc>
          <w:tcPr>
            <w:tcW w:w="2160" w:type="dxa"/>
            <w:shd w:val="clear" w:color="auto" w:fill="E0E0E0"/>
          </w:tcPr>
          <w:p w14:paraId="4E4D593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w="2160" w:type="dxa"/>
            <w:shd w:val="clear" w:color="auto" w:fill="E0E0E0"/>
          </w:tcPr>
          <w:p w14:paraId="086543A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System Response</w:t>
            </w:r>
          </w:p>
        </w:tc>
        <w:tc>
          <w:tcPr>
            <w:tcW w:w="2160" w:type="dxa"/>
            <w:shd w:val="clear" w:color="auto" w:fill="E0E0E0"/>
          </w:tcPr>
          <w:p w14:paraId="2FE0B32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State Changes</w:t>
            </w:r>
          </w:p>
        </w:tc>
      </w:tr>
      <w:tr w:rsidR="0081229D" w14:paraId="0FDC571B" w14:textId="77777777">
        <w:trPr>
          <w:cantSplit/>
        </w:trPr>
        <w:tc>
          <w:tcPr>
            <w:tcW w:w="2160" w:type="dxa"/>
          </w:tcPr>
          <w:p w14:paraId="6DE3A10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Mapping Started</w:t>
            </w:r>
          </w:p>
        </w:tc>
        <w:tc>
          <w:tcPr>
            <w:tcW w:w="2160" w:type="dxa"/>
          </w:tcPr>
          <w:p w14:paraId="50A59B0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clicks "Start Mapping" button</w:t>
            </w:r>
          </w:p>
        </w:tc>
        <w:tc>
          <w:tcPr>
            <w:tcW w:w="2160" w:type="dxa"/>
          </w:tcPr>
          <w:p w14:paraId="7C3A385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Create new area map record in database</w:t>
            </w:r>
            <w:r>
              <w:rPr>
                <w:sz w:val="20"/>
              </w:rPr>
              <w:br/>
              <w:t>- Initialize drone for mapping flight</w:t>
            </w:r>
            <w:r>
              <w:rPr>
                <w:sz w:val="20"/>
              </w:rPr>
              <w:br/>
              <w:t>- Start camera feed for terrain capture</w:t>
            </w:r>
            <w:r>
              <w:rPr>
                <w:sz w:val="20"/>
              </w:rPr>
              <w:br/>
              <w:t>- Update UI to show mapping status</w:t>
            </w:r>
          </w:p>
        </w:tc>
        <w:tc>
          <w:tcPr>
            <w:tcW w:w="2160" w:type="dxa"/>
          </w:tcPr>
          <w:p w14:paraId="6090035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AreaMap: `draft` → `mapping_in_progress`</w:t>
            </w:r>
          </w:p>
        </w:tc>
      </w:tr>
      <w:tr w:rsidR="0081229D" w14:paraId="7985C893" w14:textId="77777777">
        <w:trPr>
          <w:cantSplit/>
        </w:trPr>
        <w:tc>
          <w:tcPr>
            <w:tcW w:w="2160" w:type="dxa"/>
          </w:tcPr>
          <w:p w14:paraId="1306530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Terrain Data Captured</w:t>
            </w:r>
          </w:p>
        </w:tc>
        <w:tc>
          <w:tcPr>
            <w:tcW w:w="2160" w:type="dxa"/>
          </w:tcPr>
          <w:p w14:paraId="74ABA0B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 completes area scan</w:t>
            </w:r>
          </w:p>
        </w:tc>
        <w:tc>
          <w:tcPr>
            <w:tcW w:w="2160" w:type="dxa"/>
          </w:tcPr>
          <w:p w14:paraId="774235C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Process captured terrain/boundary data</w:t>
            </w:r>
            <w:r>
              <w:rPr>
                <w:sz w:val="20"/>
              </w:rPr>
              <w:br/>
              <w:t>- Calculate area size</w:t>
            </w:r>
            <w:r>
              <w:rPr>
                <w:sz w:val="20"/>
              </w:rPr>
              <w:br/>
              <w:t>- Store boundary coordinates</w:t>
            </w:r>
          </w:p>
        </w:tc>
        <w:tc>
          <w:tcPr>
            <w:tcW w:w="2160" w:type="dxa"/>
          </w:tcPr>
          <w:p w14:paraId="4216A35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AreaMap: `mapping_in_progress` → `processing`</w:t>
            </w:r>
          </w:p>
        </w:tc>
      </w:tr>
      <w:tr w:rsidR="0081229D" w14:paraId="4F6D2B84" w14:textId="77777777">
        <w:trPr>
          <w:cantSplit/>
        </w:trPr>
        <w:tc>
          <w:tcPr>
            <w:tcW w:w="2160" w:type="dxa"/>
          </w:tcPr>
          <w:p w14:paraId="1C6CAC8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Mapping Completed</w:t>
            </w:r>
          </w:p>
        </w:tc>
        <w:tc>
          <w:tcPr>
            <w:tcW w:w="2160" w:type="dxa"/>
          </w:tcPr>
          <w:p w14:paraId="1023C47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confirms mapped boundaries</w:t>
            </w:r>
          </w:p>
        </w:tc>
        <w:tc>
          <w:tcPr>
            <w:tcW w:w="2160" w:type="dxa"/>
          </w:tcPr>
          <w:p w14:paraId="4733A6C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Finalize area map record</w:t>
            </w:r>
            <w:r>
              <w:rPr>
                <w:sz w:val="20"/>
              </w:rPr>
              <w:br/>
              <w:t>- Set status to "active"</w:t>
            </w:r>
            <w:r>
              <w:rPr>
                <w:sz w:val="20"/>
              </w:rPr>
              <w:br/>
              <w:t>- Store mapping data for future flights</w:t>
            </w:r>
            <w:r>
              <w:rPr>
                <w:sz w:val="20"/>
              </w:rPr>
              <w:br/>
              <w:t>- Enable detection flights for this area</w:t>
            </w:r>
          </w:p>
        </w:tc>
        <w:tc>
          <w:tcPr>
            <w:tcW w:w="2160" w:type="dxa"/>
          </w:tcPr>
          <w:p w14:paraId="2392BD1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AreaMap: `processing` → `active`</w:t>
            </w:r>
          </w:p>
        </w:tc>
      </w:tr>
      <w:tr w:rsidR="0081229D" w14:paraId="4CE32776" w14:textId="77777777">
        <w:trPr>
          <w:cantSplit/>
        </w:trPr>
        <w:tc>
          <w:tcPr>
            <w:tcW w:w="2160" w:type="dxa"/>
          </w:tcPr>
          <w:p w14:paraId="2A2B531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Mapping Aborted</w:t>
            </w:r>
          </w:p>
        </w:tc>
        <w:tc>
          <w:tcPr>
            <w:tcW w:w="2160" w:type="dxa"/>
          </w:tcPr>
          <w:p w14:paraId="5B1EDDD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Communication lost or operator cancels</w:t>
            </w:r>
          </w:p>
        </w:tc>
        <w:tc>
          <w:tcPr>
            <w:tcW w:w="2160" w:type="dxa"/>
          </w:tcPr>
          <w:p w14:paraId="4A32389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Save partial mapping data</w:t>
            </w:r>
            <w:r>
              <w:rPr>
                <w:sz w:val="20"/>
              </w:rPr>
              <w:br/>
              <w:t>- Set status to "draft"</w:t>
            </w:r>
            <w:r>
              <w:rPr>
                <w:sz w:val="20"/>
              </w:rPr>
              <w:br/>
              <w:t>- Alert operator</w:t>
            </w:r>
            <w:r>
              <w:rPr>
                <w:sz w:val="20"/>
              </w:rPr>
              <w:br/>
              <w:t>- Log abort event</w:t>
            </w:r>
          </w:p>
        </w:tc>
        <w:tc>
          <w:tcPr>
            <w:tcW w:w="2160" w:type="dxa"/>
          </w:tcPr>
          <w:p w14:paraId="03B1890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AreaMap: `mapping_in_progress` → `draft`</w:t>
            </w:r>
          </w:p>
        </w:tc>
      </w:tr>
      <w:tr w:rsidR="0081229D" w14:paraId="352D63CC" w14:textId="77777777">
        <w:trPr>
          <w:cantSplit/>
        </w:trPr>
        <w:tc>
          <w:tcPr>
            <w:tcW w:w="2160" w:type="dxa"/>
          </w:tcPr>
          <w:p w14:paraId="416DCA1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Boundaries Adjusted</w:t>
            </w:r>
          </w:p>
        </w:tc>
        <w:tc>
          <w:tcPr>
            <w:tcW w:w="2160" w:type="dxa"/>
          </w:tcPr>
          <w:p w14:paraId="2BEF71C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manually adjusts mapped boundaries</w:t>
            </w:r>
          </w:p>
        </w:tc>
        <w:tc>
          <w:tcPr>
            <w:tcW w:w="2160" w:type="dxa"/>
          </w:tcPr>
          <w:p w14:paraId="1BEBF44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Update boundary coordinates</w:t>
            </w:r>
            <w:r>
              <w:rPr>
                <w:sz w:val="20"/>
              </w:rPr>
              <w:br/>
              <w:t>- Recalculate area size</w:t>
            </w:r>
            <w:r>
              <w:rPr>
                <w:sz w:val="20"/>
              </w:rPr>
              <w:br/>
              <w:t>- Update timestamp</w:t>
            </w:r>
            <w:r>
              <w:rPr>
                <w:sz w:val="20"/>
              </w:rPr>
              <w:br/>
              <w:t>- Save changes to database</w:t>
            </w:r>
          </w:p>
        </w:tc>
        <w:tc>
          <w:tcPr>
            <w:tcW w:w="2160" w:type="dxa"/>
          </w:tcPr>
          <w:p w14:paraId="4607D2C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AreaMap: `active` → `active` (updated)</w:t>
            </w:r>
          </w:p>
        </w:tc>
      </w:tr>
    </w:tbl>
    <w:p w14:paraId="295A6499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33A7C3FD" w14:textId="77777777">
        <w:trPr>
          <w:cantSplit/>
        </w:trPr>
        <w:tc>
          <w:tcPr>
            <w:tcW w:w="2160" w:type="dxa"/>
            <w:shd w:val="clear" w:color="auto" w:fill="E0E0E0"/>
          </w:tcPr>
          <w:p w14:paraId="0BD2131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Event</w:t>
            </w:r>
          </w:p>
        </w:tc>
        <w:tc>
          <w:tcPr>
            <w:tcW w:w="2160" w:type="dxa"/>
            <w:shd w:val="clear" w:color="auto" w:fill="E0E0E0"/>
          </w:tcPr>
          <w:p w14:paraId="1533BE4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w="2160" w:type="dxa"/>
            <w:shd w:val="clear" w:color="auto" w:fill="E0E0E0"/>
          </w:tcPr>
          <w:p w14:paraId="7D16E6C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System Response</w:t>
            </w:r>
          </w:p>
        </w:tc>
        <w:tc>
          <w:tcPr>
            <w:tcW w:w="2160" w:type="dxa"/>
            <w:shd w:val="clear" w:color="auto" w:fill="E0E0E0"/>
          </w:tcPr>
          <w:p w14:paraId="72A15E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State Changes</w:t>
            </w:r>
          </w:p>
        </w:tc>
      </w:tr>
      <w:tr w:rsidR="0081229D" w14:paraId="415B49EA" w14:textId="77777777">
        <w:trPr>
          <w:cantSplit/>
        </w:trPr>
        <w:tc>
          <w:tcPr>
            <w:tcW w:w="2160" w:type="dxa"/>
          </w:tcPr>
          <w:p w14:paraId="4616855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Started</w:t>
            </w:r>
          </w:p>
        </w:tc>
        <w:tc>
          <w:tcPr>
            <w:tcW w:w="2160" w:type="dxa"/>
          </w:tcPr>
          <w:p w14:paraId="69056E6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clicks "Start Flight" button</w:t>
            </w:r>
          </w:p>
        </w:tc>
        <w:tc>
          <w:tcPr>
            <w:tcW w:w="2160" w:type="dxa"/>
          </w:tcPr>
          <w:p w14:paraId="106980E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Create new flight record in database</w:t>
            </w:r>
            <w:r>
              <w:rPr>
                <w:sz w:val="20"/>
              </w:rPr>
              <w:br/>
              <w:t>- Initialize telemetry tracking</w:t>
            </w:r>
            <w:r>
              <w:rPr>
                <w:sz w:val="20"/>
              </w:rPr>
              <w:br/>
              <w:t>- Start video recording</w:t>
            </w:r>
            <w:r>
              <w:rPr>
                <w:sz w:val="20"/>
              </w:rPr>
              <w:br/>
              <w:t>- Begin detection processing</w:t>
            </w:r>
            <w:r>
              <w:rPr>
                <w:sz w:val="20"/>
              </w:rPr>
              <w:br/>
              <w:t>- Update UI to show flight status</w:t>
            </w:r>
          </w:p>
        </w:tc>
        <w:tc>
          <w:tcPr>
            <w:tcW w:w="2160" w:type="dxa"/>
          </w:tcPr>
          <w:p w14:paraId="3A82A75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Flight: `not_started` → `in_progress`</w:t>
            </w:r>
            <w:r>
              <w:rPr>
                <w:sz w:val="20"/>
              </w:rPr>
              <w:br/>
              <w:t>Video: `idle` → `recording`</w:t>
            </w:r>
            <w:r>
              <w:rPr>
                <w:sz w:val="20"/>
              </w:rPr>
              <w:br/>
              <w:t>Detection: `idle` → `active`</w:t>
            </w:r>
          </w:p>
        </w:tc>
      </w:tr>
      <w:tr w:rsidR="0081229D" w14:paraId="39BB7476" w14:textId="77777777">
        <w:trPr>
          <w:cantSplit/>
        </w:trPr>
        <w:tc>
          <w:tcPr>
            <w:tcW w:w="2160" w:type="dxa"/>
          </w:tcPr>
          <w:p w14:paraId="662F798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Ended</w:t>
            </w:r>
          </w:p>
        </w:tc>
        <w:tc>
          <w:tcPr>
            <w:tcW w:w="2160" w:type="dxa"/>
          </w:tcPr>
          <w:p w14:paraId="465578D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clicks "Stop Flight" button</w:t>
            </w:r>
          </w:p>
        </w:tc>
        <w:tc>
          <w:tcPr>
            <w:tcW w:w="2160" w:type="dxa"/>
          </w:tcPr>
          <w:p w14:paraId="5808EF2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Stop video recording</w:t>
            </w:r>
            <w:r>
              <w:rPr>
                <w:sz w:val="20"/>
              </w:rPr>
              <w:br/>
              <w:t>- Stop detection processing</w:t>
            </w:r>
            <w:r>
              <w:rPr>
                <w:sz w:val="20"/>
              </w:rPr>
              <w:br/>
              <w:t>- Update flight record with end time</w:t>
            </w:r>
            <w:r>
              <w:rPr>
                <w:sz w:val="20"/>
              </w:rPr>
              <w:br/>
              <w:t>- Save final telemetry data</w:t>
            </w:r>
            <w:r>
              <w:rPr>
                <w:sz w:val="20"/>
              </w:rPr>
              <w:br/>
              <w:t>- Set flight status to "completed"</w:t>
            </w:r>
          </w:p>
        </w:tc>
        <w:tc>
          <w:tcPr>
            <w:tcW w:w="2160" w:type="dxa"/>
          </w:tcPr>
          <w:p w14:paraId="69CB5CF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Flight: `in_progress` → `completed`</w:t>
            </w:r>
            <w:r>
              <w:rPr>
                <w:sz w:val="20"/>
              </w:rPr>
              <w:br/>
              <w:t>Video: `recording` → `stopped`</w:t>
            </w:r>
            <w:r>
              <w:rPr>
                <w:sz w:val="20"/>
              </w:rPr>
              <w:br/>
              <w:t>Detection: `active` → `idle`</w:t>
            </w:r>
          </w:p>
        </w:tc>
      </w:tr>
      <w:tr w:rsidR="0081229D" w14:paraId="5185D2F6" w14:textId="77777777">
        <w:trPr>
          <w:cantSplit/>
        </w:trPr>
        <w:tc>
          <w:tcPr>
            <w:tcW w:w="2160" w:type="dxa"/>
          </w:tcPr>
          <w:p w14:paraId="676F93D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Aborted</w:t>
            </w:r>
          </w:p>
        </w:tc>
        <w:tc>
          <w:tcPr>
            <w:tcW w:w="2160" w:type="dxa"/>
          </w:tcPr>
          <w:p w14:paraId="3E87185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clicks "Abort Mission" or system error</w:t>
            </w:r>
          </w:p>
        </w:tc>
        <w:tc>
          <w:tcPr>
            <w:tcW w:w="2160" w:type="dxa"/>
          </w:tcPr>
          <w:p w14:paraId="5FBE744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Immediately stop all operations</w:t>
            </w:r>
            <w:r>
              <w:rPr>
                <w:sz w:val="20"/>
              </w:rPr>
              <w:br/>
              <w:t>- Drone returns home or lands</w:t>
            </w:r>
            <w:r>
              <w:rPr>
                <w:sz w:val="20"/>
              </w:rPr>
              <w:br/>
              <w:t>- Save partial data</w:t>
            </w:r>
            <w:r>
              <w:rPr>
                <w:sz w:val="20"/>
              </w:rPr>
              <w:br/>
              <w:t>- Set flight status to "aborted"</w:t>
            </w:r>
            <w:r>
              <w:rPr>
                <w:sz w:val="20"/>
              </w:rPr>
              <w:br/>
              <w:t>- Alert operator</w:t>
            </w:r>
          </w:p>
        </w:tc>
        <w:tc>
          <w:tcPr>
            <w:tcW w:w="2160" w:type="dxa"/>
          </w:tcPr>
          <w:p w14:paraId="287FFFD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Flight: `in_progress` → `aborted`</w:t>
            </w:r>
            <w:r>
              <w:rPr>
                <w:sz w:val="20"/>
              </w:rPr>
              <w:br/>
              <w:t>Drone: `any_state` → `returning_home`</w:t>
            </w:r>
          </w:p>
        </w:tc>
      </w:tr>
      <w:tr w:rsidR="0081229D" w14:paraId="3DAAF338" w14:textId="77777777">
        <w:trPr>
          <w:cantSplit/>
        </w:trPr>
        <w:tc>
          <w:tcPr>
            <w:tcW w:w="2160" w:type="dxa"/>
          </w:tcPr>
          <w:p w14:paraId="15FAFFA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 Recording Started</w:t>
            </w:r>
          </w:p>
        </w:tc>
        <w:tc>
          <w:tcPr>
            <w:tcW w:w="2160" w:type="dxa"/>
          </w:tcPr>
          <w:p w14:paraId="592DC2A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started or camera feed available</w:t>
            </w:r>
          </w:p>
        </w:tc>
        <w:tc>
          <w:tcPr>
            <w:tcW w:w="2160" w:type="dxa"/>
          </w:tcPr>
          <w:p w14:paraId="4B90F0C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Initialize FFmpeg stream</w:t>
            </w:r>
            <w:r>
              <w:rPr>
                <w:sz w:val="20"/>
              </w:rPr>
              <w:br/>
              <w:t>- Begin capturing frames</w:t>
            </w:r>
            <w:r>
              <w:rPr>
                <w:sz w:val="20"/>
              </w:rPr>
              <w:br/>
              <w:t>- Create video file path</w:t>
            </w:r>
            <w:r>
              <w:rPr>
                <w:sz w:val="20"/>
              </w:rPr>
              <w:br/>
              <w:t>- Update flight record with video path</w:t>
            </w:r>
          </w:p>
        </w:tc>
        <w:tc>
          <w:tcPr>
            <w:tcW w:w="2160" w:type="dxa"/>
          </w:tcPr>
          <w:p w14:paraId="1272156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Video: `idle` → `recording`</w:t>
            </w:r>
          </w:p>
        </w:tc>
      </w:tr>
      <w:tr w:rsidR="0081229D" w14:paraId="43649D92" w14:textId="77777777">
        <w:trPr>
          <w:cantSplit/>
        </w:trPr>
        <w:tc>
          <w:tcPr>
            <w:tcW w:w="2160" w:type="dxa"/>
          </w:tcPr>
          <w:p w14:paraId="6241820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 Recording Stopped</w:t>
            </w:r>
          </w:p>
        </w:tc>
        <w:tc>
          <w:tcPr>
            <w:tcW w:w="2160" w:type="dxa"/>
          </w:tcPr>
          <w:p w14:paraId="0626732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ended or camera feed lost</w:t>
            </w:r>
          </w:p>
        </w:tc>
        <w:tc>
          <w:tcPr>
            <w:tcW w:w="2160" w:type="dxa"/>
          </w:tcPr>
          <w:p w14:paraId="0C1D725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Stop FFmpeg stream</w:t>
            </w:r>
            <w:r>
              <w:rPr>
                <w:sz w:val="20"/>
              </w:rPr>
              <w:br/>
              <w:t>- Finalize and save video file</w:t>
            </w:r>
            <w:r>
              <w:rPr>
                <w:sz w:val="20"/>
              </w:rPr>
              <w:br/>
              <w:t>- Update flight record with final video path</w:t>
            </w:r>
          </w:p>
        </w:tc>
        <w:tc>
          <w:tcPr>
            <w:tcW w:w="2160" w:type="dxa"/>
          </w:tcPr>
          <w:p w14:paraId="60B9650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Video: `recording` → `stopped`</w:t>
            </w:r>
          </w:p>
        </w:tc>
      </w:tr>
      <w:tr w:rsidR="0081229D" w14:paraId="406B7879" w14:textId="77777777">
        <w:trPr>
          <w:cantSplit/>
        </w:trPr>
        <w:tc>
          <w:tcPr>
            <w:tcW w:w="2160" w:type="dxa"/>
          </w:tcPr>
          <w:p w14:paraId="05FDCB7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lastRenderedPageBreak/>
              <w:t>Video Recording Failed</w:t>
            </w:r>
          </w:p>
        </w:tc>
        <w:tc>
          <w:tcPr>
            <w:tcW w:w="2160" w:type="dxa"/>
          </w:tcPr>
          <w:p w14:paraId="7472B35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FFmpeg error or storage full</w:t>
            </w:r>
          </w:p>
        </w:tc>
        <w:tc>
          <w:tcPr>
            <w:tcW w:w="2160" w:type="dxa"/>
          </w:tcPr>
          <w:p w14:paraId="6F573C7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Log error message</w:t>
            </w:r>
            <w:r>
              <w:rPr>
                <w:sz w:val="20"/>
              </w:rPr>
              <w:br/>
              <w:t>- Alert operator</w:t>
            </w:r>
            <w:r>
              <w:rPr>
                <w:sz w:val="20"/>
              </w:rPr>
              <w:br/>
              <w:t>- Flight continues without video</w:t>
            </w:r>
            <w:r>
              <w:rPr>
                <w:sz w:val="20"/>
              </w:rPr>
              <w:br/>
              <w:t>- Set video status to "failed"</w:t>
            </w:r>
          </w:p>
        </w:tc>
        <w:tc>
          <w:tcPr>
            <w:tcW w:w="2160" w:type="dxa"/>
          </w:tcPr>
          <w:p w14:paraId="00B87BA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Video: `recording` → `failed`</w:t>
            </w:r>
          </w:p>
        </w:tc>
      </w:tr>
    </w:tbl>
    <w:p w14:paraId="75F9A182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0"/>
        <w:gridCol w:w="2132"/>
        <w:gridCol w:w="2462"/>
      </w:tblGrid>
      <w:tr w:rsidR="0081229D" w14:paraId="5C6EC49A" w14:textId="77777777">
        <w:trPr>
          <w:cantSplit/>
        </w:trPr>
        <w:tc>
          <w:tcPr>
            <w:tcW w:w="2160" w:type="dxa"/>
            <w:shd w:val="clear" w:color="auto" w:fill="E0E0E0"/>
          </w:tcPr>
          <w:p w14:paraId="04B5DE9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w="2160" w:type="dxa"/>
            <w:shd w:val="clear" w:color="auto" w:fill="E0E0E0"/>
          </w:tcPr>
          <w:p w14:paraId="5028B26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w="2160" w:type="dxa"/>
            <w:shd w:val="clear" w:color="auto" w:fill="E0E0E0"/>
          </w:tcPr>
          <w:p w14:paraId="4450DCB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System Response</w:t>
            </w:r>
          </w:p>
        </w:tc>
        <w:tc>
          <w:tcPr>
            <w:tcW w:w="2160" w:type="dxa"/>
            <w:shd w:val="clear" w:color="auto" w:fill="E0E0E0"/>
          </w:tcPr>
          <w:p w14:paraId="6D2FC39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State Changes</w:t>
            </w:r>
          </w:p>
        </w:tc>
      </w:tr>
      <w:tr w:rsidR="0081229D" w14:paraId="61372DF7" w14:textId="77777777">
        <w:trPr>
          <w:cantSplit/>
        </w:trPr>
        <w:tc>
          <w:tcPr>
            <w:tcW w:w="2160" w:type="dxa"/>
          </w:tcPr>
          <w:p w14:paraId="20793ED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 Detected</w:t>
            </w:r>
          </w:p>
        </w:tc>
        <w:tc>
          <w:tcPr>
            <w:tcW w:w="2160" w:type="dxa"/>
          </w:tcPr>
          <w:p w14:paraId="666D3B8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YOLO model detects bird with confidence &gt; threshold</w:t>
            </w:r>
          </w:p>
        </w:tc>
        <w:tc>
          <w:tcPr>
            <w:tcW w:w="2160" w:type="dxa"/>
          </w:tcPr>
          <w:p w14:paraId="0790F64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Extract bounding box coordinates</w:t>
            </w:r>
            <w:r>
              <w:rPr>
                <w:sz w:val="20"/>
              </w:rPr>
              <w:br/>
              <w:t>- Annotate frame with detection</w:t>
            </w:r>
            <w:r>
              <w:rPr>
                <w:sz w:val="20"/>
              </w:rPr>
              <w:br/>
              <w:t>- Save detection image</w:t>
            </w:r>
            <w:r>
              <w:rPr>
                <w:sz w:val="20"/>
              </w:rPr>
              <w:br/>
              <w:t>- Increment detection count in telemetry</w:t>
            </w:r>
            <w:r>
              <w:rPr>
                <w:sz w:val="20"/>
              </w:rPr>
              <w:br/>
              <w:t>- Trigger chase sequence</w:t>
            </w:r>
            <w:r>
              <w:rPr>
                <w:sz w:val="20"/>
              </w:rPr>
              <w:br/>
              <w:t>- Log detection event</w:t>
            </w:r>
          </w:p>
        </w:tc>
        <w:tc>
          <w:tcPr>
            <w:tcW w:w="2160" w:type="dxa"/>
          </w:tcPr>
          <w:p w14:paraId="5F447B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Detection: `scanning` → `bird_detected`</w:t>
            </w:r>
            <w:r>
              <w:rPr>
                <w:sz w:val="20"/>
              </w:rPr>
              <w:br/>
              <w:t>Chase: `idle` → `initiating`</w:t>
            </w:r>
          </w:p>
        </w:tc>
      </w:tr>
      <w:tr w:rsidR="0081229D" w14:paraId="59D81447" w14:textId="77777777">
        <w:trPr>
          <w:cantSplit/>
        </w:trPr>
        <w:tc>
          <w:tcPr>
            <w:tcW w:w="2160" w:type="dxa"/>
          </w:tcPr>
          <w:p w14:paraId="1CEB3FC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No Detection in Frame</w:t>
            </w:r>
          </w:p>
        </w:tc>
        <w:tc>
          <w:tcPr>
            <w:tcW w:w="2160" w:type="dxa"/>
          </w:tcPr>
          <w:p w14:paraId="07FAE0C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YOLO model processes frame with no birds detected</w:t>
            </w:r>
          </w:p>
        </w:tc>
        <w:tc>
          <w:tcPr>
            <w:tcW w:w="2160" w:type="dxa"/>
          </w:tcPr>
          <w:p w14:paraId="3E8F100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Continue to next frame</w:t>
            </w:r>
            <w:r>
              <w:rPr>
                <w:sz w:val="20"/>
              </w:rPr>
              <w:br/>
              <w:t>- No action taken</w:t>
            </w:r>
          </w:p>
        </w:tc>
        <w:tc>
          <w:tcPr>
            <w:tcW w:w="2160" w:type="dxa"/>
          </w:tcPr>
          <w:p w14:paraId="1167E56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Detection: `scanning` → `scanning`</w:t>
            </w:r>
          </w:p>
        </w:tc>
      </w:tr>
      <w:tr w:rsidR="0081229D" w14:paraId="77C2C84F" w14:textId="77777777">
        <w:trPr>
          <w:cantSplit/>
        </w:trPr>
        <w:tc>
          <w:tcPr>
            <w:tcW w:w="2160" w:type="dxa"/>
          </w:tcPr>
          <w:p w14:paraId="518ED7A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Frame Processed</w:t>
            </w:r>
          </w:p>
        </w:tc>
        <w:tc>
          <w:tcPr>
            <w:tcW w:w="2160" w:type="dxa"/>
          </w:tcPr>
          <w:p w14:paraId="6FF44F8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 service completes frame analysis</w:t>
            </w:r>
          </w:p>
        </w:tc>
        <w:tc>
          <w:tcPr>
            <w:tcW w:w="2160" w:type="dxa"/>
          </w:tcPr>
          <w:p w14:paraId="0A9ACAE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Return frame to video stream</w:t>
            </w:r>
            <w:r>
              <w:rPr>
                <w:sz w:val="20"/>
              </w:rPr>
              <w:br/>
              <w:t>- Continue processing next frame</w:t>
            </w:r>
          </w:p>
        </w:tc>
        <w:tc>
          <w:tcPr>
            <w:tcW w:w="2160" w:type="dxa"/>
          </w:tcPr>
          <w:p w14:paraId="6F67AF7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Detection: `processing_frame` → `scanning`</w:t>
            </w:r>
          </w:p>
        </w:tc>
      </w:tr>
      <w:tr w:rsidR="0081229D" w14:paraId="1B50A3B9" w14:textId="77777777">
        <w:trPr>
          <w:cantSplit/>
        </w:trPr>
        <w:tc>
          <w:tcPr>
            <w:tcW w:w="2160" w:type="dxa"/>
          </w:tcPr>
          <w:p w14:paraId="068B708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Multiple Birds Detected</w:t>
            </w:r>
          </w:p>
        </w:tc>
        <w:tc>
          <w:tcPr>
            <w:tcW w:w="2160" w:type="dxa"/>
          </w:tcPr>
          <w:p w14:paraId="2E684E7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YOLO model detects multiple birds in single frame</w:t>
            </w:r>
          </w:p>
        </w:tc>
        <w:tc>
          <w:tcPr>
            <w:tcW w:w="2160" w:type="dxa"/>
          </w:tcPr>
          <w:p w14:paraId="7298301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Create separate detection record for each bird</w:t>
            </w:r>
            <w:r>
              <w:rPr>
                <w:sz w:val="20"/>
              </w:rPr>
              <w:br/>
              <w:t>- Save annotated image with all detections</w:t>
            </w:r>
            <w:r>
              <w:rPr>
                <w:sz w:val="20"/>
              </w:rPr>
              <w:br/>
              <w:t>- Calculate pursuit priority (closest bird)</w:t>
            </w:r>
            <w:r>
              <w:rPr>
                <w:sz w:val="20"/>
              </w:rPr>
              <w:br/>
              <w:t>- Trigger chase for highest priority target</w:t>
            </w:r>
          </w:p>
        </w:tc>
        <w:tc>
          <w:tcPr>
            <w:tcW w:w="2160" w:type="dxa"/>
          </w:tcPr>
          <w:p w14:paraId="537A711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Detection: `scanning` → `multiple_birds_detected`</w:t>
            </w:r>
            <w:r>
              <w:rPr>
                <w:sz w:val="20"/>
              </w:rPr>
              <w:br/>
              <w:t>Chase: `idle` → `initiating`</w:t>
            </w:r>
          </w:p>
        </w:tc>
      </w:tr>
      <w:tr w:rsidR="0081229D" w14:paraId="2DF1AAC9" w14:textId="77777777">
        <w:trPr>
          <w:cantSplit/>
        </w:trPr>
        <w:tc>
          <w:tcPr>
            <w:tcW w:w="2160" w:type="dxa"/>
          </w:tcPr>
          <w:p w14:paraId="7FA59E0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 Confidence Threshold Met</w:t>
            </w:r>
          </w:p>
        </w:tc>
        <w:tc>
          <w:tcPr>
            <w:tcW w:w="2160" w:type="dxa"/>
          </w:tcPr>
          <w:p w14:paraId="0FADABF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 confidence score exceeds configured threshold</w:t>
            </w:r>
          </w:p>
        </w:tc>
        <w:tc>
          <w:tcPr>
            <w:tcW w:w="2160" w:type="dxa"/>
          </w:tcPr>
          <w:p w14:paraId="14AA3E8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Confirm detection as valid</w:t>
            </w:r>
            <w:r>
              <w:rPr>
                <w:sz w:val="20"/>
              </w:rPr>
              <w:br/>
              <w:t>- Proceed with detection recording and chase</w:t>
            </w:r>
          </w:p>
        </w:tc>
        <w:tc>
          <w:tcPr>
            <w:tcW w:w="2160" w:type="dxa"/>
          </w:tcPr>
          <w:p w14:paraId="622E86A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Detection: `uncertain` → `confirmed`</w:t>
            </w:r>
          </w:p>
        </w:tc>
      </w:tr>
    </w:tbl>
    <w:p w14:paraId="2B31B83D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2056"/>
        <w:gridCol w:w="2079"/>
        <w:gridCol w:w="2651"/>
      </w:tblGrid>
      <w:tr w:rsidR="0081229D" w14:paraId="572C5CF3" w14:textId="77777777">
        <w:trPr>
          <w:cantSplit/>
        </w:trPr>
        <w:tc>
          <w:tcPr>
            <w:tcW w:w="2160" w:type="dxa"/>
            <w:shd w:val="clear" w:color="auto" w:fill="E0E0E0"/>
          </w:tcPr>
          <w:p w14:paraId="2D75C01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Event</w:t>
            </w:r>
          </w:p>
        </w:tc>
        <w:tc>
          <w:tcPr>
            <w:tcW w:w="2160" w:type="dxa"/>
            <w:shd w:val="clear" w:color="auto" w:fill="E0E0E0"/>
          </w:tcPr>
          <w:p w14:paraId="1958357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w="2160" w:type="dxa"/>
            <w:shd w:val="clear" w:color="auto" w:fill="E0E0E0"/>
          </w:tcPr>
          <w:p w14:paraId="6806CAC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System Response</w:t>
            </w:r>
          </w:p>
        </w:tc>
        <w:tc>
          <w:tcPr>
            <w:tcW w:w="2160" w:type="dxa"/>
            <w:shd w:val="clear" w:color="auto" w:fill="E0E0E0"/>
          </w:tcPr>
          <w:p w14:paraId="679EEE6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State Changes</w:t>
            </w:r>
          </w:p>
        </w:tc>
      </w:tr>
      <w:tr w:rsidR="0081229D" w14:paraId="230297DC" w14:textId="77777777">
        <w:trPr>
          <w:cantSplit/>
        </w:trPr>
        <w:tc>
          <w:tcPr>
            <w:tcW w:w="2160" w:type="dxa"/>
          </w:tcPr>
          <w:p w14:paraId="5BF6C25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 Initiated</w:t>
            </w:r>
          </w:p>
        </w:tc>
        <w:tc>
          <w:tcPr>
            <w:tcW w:w="2160" w:type="dxa"/>
          </w:tcPr>
          <w:p w14:paraId="2489C12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 detected during flight</w:t>
            </w:r>
          </w:p>
        </w:tc>
        <w:tc>
          <w:tcPr>
            <w:tcW w:w="2160" w:type="dxa"/>
          </w:tcPr>
          <w:p w14:paraId="53C37DD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Create chase event record</w:t>
            </w:r>
            <w:r>
              <w:rPr>
                <w:sz w:val="20"/>
              </w:rPr>
              <w:br/>
              <w:t>- Calculate pursuit trajectory</w:t>
            </w:r>
            <w:r>
              <w:rPr>
                <w:sz w:val="20"/>
              </w:rPr>
              <w:br/>
              <w:t>- Move drone toward bird location</w:t>
            </w:r>
            <w:r>
              <w:rPr>
                <w:sz w:val="20"/>
              </w:rPr>
              <w:br/>
              <w:t>- Log chase start time</w:t>
            </w:r>
          </w:p>
        </w:tc>
        <w:tc>
          <w:tcPr>
            <w:tcW w:w="2160" w:type="dxa"/>
          </w:tcPr>
          <w:p w14:paraId="0DC03D7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Chase: `idle` → `pursuing`</w:t>
            </w:r>
          </w:p>
        </w:tc>
      </w:tr>
      <w:tr w:rsidR="0081229D" w14:paraId="6D913AD9" w14:textId="77777777">
        <w:trPr>
          <w:cantSplit/>
        </w:trPr>
        <w:tc>
          <w:tcPr>
            <w:tcW w:w="2160" w:type="dxa"/>
          </w:tcPr>
          <w:p w14:paraId="35888B0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 Completed</w:t>
            </w:r>
          </w:p>
        </w:tc>
        <w:tc>
          <w:tcPr>
            <w:tcW w:w="2160" w:type="dxa"/>
          </w:tcPr>
          <w:p w14:paraId="524B00B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Birds dispersed or chase timeout reached</w:t>
            </w:r>
          </w:p>
        </w:tc>
        <w:tc>
          <w:tcPr>
            <w:tcW w:w="2160" w:type="dxa"/>
          </w:tcPr>
          <w:p w14:paraId="2267062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Stop pursuit</w:t>
            </w:r>
            <w:r>
              <w:rPr>
                <w:sz w:val="20"/>
              </w:rPr>
              <w:br/>
              <w:t>- Return to patrol route</w:t>
            </w:r>
            <w:r>
              <w:rPr>
                <w:sz w:val="20"/>
              </w:rPr>
              <w:br/>
              <w:t>- Update chase event with end time</w:t>
            </w:r>
            <w:r>
              <w:rPr>
                <w:sz w:val="20"/>
              </w:rPr>
              <w:br/>
              <w:t>- Set chase outcome</w:t>
            </w:r>
          </w:p>
        </w:tc>
        <w:tc>
          <w:tcPr>
            <w:tcW w:w="2160" w:type="dxa"/>
          </w:tcPr>
          <w:p w14:paraId="6564F82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Chase: `pursuing` → `completed`</w:t>
            </w:r>
          </w:p>
        </w:tc>
      </w:tr>
      <w:tr w:rsidR="0081229D" w14:paraId="47F873D9" w14:textId="77777777">
        <w:trPr>
          <w:cantSplit/>
        </w:trPr>
        <w:tc>
          <w:tcPr>
            <w:tcW w:w="2160" w:type="dxa"/>
          </w:tcPr>
          <w:p w14:paraId="778B7DA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Birds Dispersed</w:t>
            </w:r>
          </w:p>
        </w:tc>
        <w:tc>
          <w:tcPr>
            <w:tcW w:w="2160" w:type="dxa"/>
          </w:tcPr>
          <w:p w14:paraId="3D5F91C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Birds leave area during chase</w:t>
            </w:r>
          </w:p>
        </w:tc>
        <w:tc>
          <w:tcPr>
            <w:tcW w:w="2160" w:type="dxa"/>
          </w:tcPr>
          <w:p w14:paraId="16688F1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Record successful outcome</w:t>
            </w:r>
            <w:r>
              <w:rPr>
                <w:sz w:val="20"/>
              </w:rPr>
              <w:br/>
              <w:t>- Return to patrol</w:t>
            </w:r>
            <w:r>
              <w:rPr>
                <w:sz w:val="20"/>
              </w:rPr>
              <w:br/>
              <w:t>- Log dispersion event</w:t>
            </w:r>
          </w:p>
        </w:tc>
        <w:tc>
          <w:tcPr>
            <w:tcW w:w="2160" w:type="dxa"/>
          </w:tcPr>
          <w:p w14:paraId="4445E1E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Chase: `pursuing` → `completed` (outcome: "dispersed")</w:t>
            </w:r>
          </w:p>
        </w:tc>
      </w:tr>
      <w:tr w:rsidR="0081229D" w14:paraId="031D1393" w14:textId="77777777">
        <w:trPr>
          <w:cantSplit/>
        </w:trPr>
        <w:tc>
          <w:tcPr>
            <w:tcW w:w="2160" w:type="dxa"/>
          </w:tcPr>
          <w:p w14:paraId="21811B4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Birds Lost</w:t>
            </w:r>
          </w:p>
        </w:tc>
        <w:tc>
          <w:tcPr>
            <w:tcW w:w="2160" w:type="dxa"/>
          </w:tcPr>
          <w:p w14:paraId="70FF7B2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Birds move out of camera range</w:t>
            </w:r>
          </w:p>
        </w:tc>
        <w:tc>
          <w:tcPr>
            <w:tcW w:w="2160" w:type="dxa"/>
          </w:tcPr>
          <w:p w14:paraId="14239E1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Record unsuccessful outcome</w:t>
            </w:r>
            <w:r>
              <w:rPr>
                <w:sz w:val="20"/>
              </w:rPr>
              <w:br/>
              <w:t>- Return to patrol</w:t>
            </w:r>
            <w:r>
              <w:rPr>
                <w:sz w:val="20"/>
              </w:rPr>
              <w:br/>
              <w:t>- Log lost event</w:t>
            </w:r>
          </w:p>
        </w:tc>
        <w:tc>
          <w:tcPr>
            <w:tcW w:w="2160" w:type="dxa"/>
          </w:tcPr>
          <w:p w14:paraId="3575CBE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Chase: `pursuing` → `completed` (outcome: "lost")</w:t>
            </w:r>
          </w:p>
        </w:tc>
      </w:tr>
      <w:tr w:rsidR="0081229D" w14:paraId="20325053" w14:textId="77777777">
        <w:trPr>
          <w:cantSplit/>
        </w:trPr>
        <w:tc>
          <w:tcPr>
            <w:tcW w:w="2160" w:type="dxa"/>
          </w:tcPr>
          <w:p w14:paraId="0D84A50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Counter-Measure Activated (Pursuit)</w:t>
            </w:r>
          </w:p>
        </w:tc>
        <w:tc>
          <w:tcPr>
            <w:tcW w:w="2160" w:type="dxa"/>
          </w:tcPr>
          <w:p w14:paraId="34BBC0F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 sequence reaches target location</w:t>
            </w:r>
          </w:p>
        </w:tc>
        <w:tc>
          <w:tcPr>
            <w:tcW w:w="2160" w:type="dxa"/>
          </w:tcPr>
          <w:p w14:paraId="21E739F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Execute aggressive pursuit</w:t>
            </w:r>
            <w:r>
              <w:rPr>
                <w:sz w:val="20"/>
              </w:rPr>
              <w:br/>
              <w:t>- Apply deterrent maneuver</w:t>
            </w:r>
            <w:r>
              <w:rPr>
                <w:sz w:val="20"/>
              </w:rPr>
              <w:br/>
              <w:t>- Log counter-measure type</w:t>
            </w:r>
          </w:p>
        </w:tc>
        <w:tc>
          <w:tcPr>
            <w:tcW w:w="2160" w:type="dxa"/>
          </w:tcPr>
          <w:p w14:paraId="3EA6CDC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Chase: `pursuing` → `applying_countermeasure`</w:t>
            </w:r>
          </w:p>
        </w:tc>
      </w:tr>
      <w:tr w:rsidR="0081229D" w14:paraId="6445E2E6" w14:textId="77777777">
        <w:trPr>
          <w:cantSplit/>
        </w:trPr>
        <w:tc>
          <w:tcPr>
            <w:tcW w:w="2160" w:type="dxa"/>
          </w:tcPr>
          <w:p w14:paraId="454036A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Counter-Measure Activated (Movement)</w:t>
            </w:r>
          </w:p>
        </w:tc>
        <w:tc>
          <w:tcPr>
            <w:tcW w:w="2160" w:type="dxa"/>
          </w:tcPr>
          <w:p w14:paraId="4B7C73F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 sequence uses movement pattern</w:t>
            </w:r>
          </w:p>
        </w:tc>
        <w:tc>
          <w:tcPr>
            <w:tcW w:w="2160" w:type="dxa"/>
          </w:tcPr>
          <w:p w14:paraId="007A7E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Execute aggressive flight maneuver</w:t>
            </w:r>
            <w:r>
              <w:rPr>
                <w:sz w:val="20"/>
              </w:rPr>
              <w:br/>
              <w:t>- Log counter-measure type</w:t>
            </w:r>
          </w:p>
        </w:tc>
        <w:tc>
          <w:tcPr>
            <w:tcW w:w="2160" w:type="dxa"/>
          </w:tcPr>
          <w:p w14:paraId="76638DD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Chase: `pursuing` → `applying_countermeasure`</w:t>
            </w:r>
          </w:p>
        </w:tc>
      </w:tr>
    </w:tbl>
    <w:p w14:paraId="681E7CED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57CBFF60" w14:textId="77777777">
        <w:trPr>
          <w:cantSplit/>
        </w:trPr>
        <w:tc>
          <w:tcPr>
            <w:tcW w:w="2160" w:type="dxa"/>
            <w:shd w:val="clear" w:color="auto" w:fill="E0E0E0"/>
          </w:tcPr>
          <w:p w14:paraId="74AB751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Event</w:t>
            </w:r>
          </w:p>
        </w:tc>
        <w:tc>
          <w:tcPr>
            <w:tcW w:w="2160" w:type="dxa"/>
            <w:shd w:val="clear" w:color="auto" w:fill="E0E0E0"/>
          </w:tcPr>
          <w:p w14:paraId="70B83A9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w="2160" w:type="dxa"/>
            <w:shd w:val="clear" w:color="auto" w:fill="E0E0E0"/>
          </w:tcPr>
          <w:p w14:paraId="66AC8C1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System Response</w:t>
            </w:r>
          </w:p>
        </w:tc>
        <w:tc>
          <w:tcPr>
            <w:tcW w:w="2160" w:type="dxa"/>
            <w:shd w:val="clear" w:color="auto" w:fill="E0E0E0"/>
          </w:tcPr>
          <w:p w14:paraId="04875B7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State Changes</w:t>
            </w:r>
          </w:p>
        </w:tc>
      </w:tr>
      <w:tr w:rsidR="0081229D" w14:paraId="0319FEC8" w14:textId="77777777">
        <w:trPr>
          <w:cantSplit/>
        </w:trPr>
        <w:tc>
          <w:tcPr>
            <w:tcW w:w="2160" w:type="dxa"/>
          </w:tcPr>
          <w:p w14:paraId="4810F35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Shutdown Signal</w:t>
            </w:r>
          </w:p>
        </w:tc>
        <w:tc>
          <w:tcPr>
            <w:tcW w:w="2160" w:type="dxa"/>
          </w:tcPr>
          <w:p w14:paraId="4D545F4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 receives shutdown command (SIGTERM/SIGINT)</w:t>
            </w:r>
          </w:p>
        </w:tc>
        <w:tc>
          <w:tcPr>
            <w:tcW w:w="2160" w:type="dxa"/>
          </w:tcPr>
          <w:p w14:paraId="38D7ADE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Write shutdown message to system logger</w:t>
            </w:r>
            <w:r>
              <w:rPr>
                <w:sz w:val="20"/>
              </w:rPr>
              <w:br/>
              <w:t>- Save all open buffers</w:t>
            </w:r>
            <w:r>
              <w:rPr>
                <w:sz w:val="20"/>
              </w:rPr>
              <w:br/>
              <w:t>- Close all open files (user files, system files, config files)</w:t>
            </w:r>
            <w:r>
              <w:rPr>
                <w:sz w:val="20"/>
              </w:rPr>
              <w:br/>
              <w:t>- Stop video recording gracefully</w:t>
            </w:r>
            <w:r>
              <w:rPr>
                <w:sz w:val="20"/>
              </w:rPr>
              <w:br/>
              <w:t>- Update flight status to "aborted" if in progress</w:t>
            </w:r>
            <w:r>
              <w:rPr>
                <w:sz w:val="20"/>
              </w:rPr>
              <w:br/>
              <w:t>- Close database connections</w:t>
            </w:r>
            <w:r>
              <w:rPr>
                <w:sz w:val="20"/>
              </w:rPr>
              <w:br/>
              <w:t>- Terminate all processes</w:t>
            </w:r>
          </w:p>
        </w:tc>
        <w:tc>
          <w:tcPr>
            <w:tcW w:w="2160" w:type="dxa"/>
          </w:tcPr>
          <w:p w14:paraId="4537A74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System: `running` → `shutting_down` → `stopped`</w:t>
            </w:r>
            <w:r>
              <w:rPr>
                <w:sz w:val="20"/>
              </w:rPr>
              <w:br/>
              <w:t>Flight: `in_progress` → `aborted`</w:t>
            </w:r>
          </w:p>
        </w:tc>
      </w:tr>
      <w:tr w:rsidR="0081229D" w14:paraId="79B459F7" w14:textId="77777777">
        <w:trPr>
          <w:cantSplit/>
        </w:trPr>
        <w:tc>
          <w:tcPr>
            <w:tcW w:w="2160" w:type="dxa"/>
          </w:tcPr>
          <w:p w14:paraId="174FEE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Database Error</w:t>
            </w:r>
          </w:p>
        </w:tc>
        <w:tc>
          <w:tcPr>
            <w:tcW w:w="2160" w:type="dxa"/>
          </w:tcPr>
          <w:p w14:paraId="708D399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Database query fails or connection lost</w:t>
            </w:r>
          </w:p>
        </w:tc>
        <w:tc>
          <w:tcPr>
            <w:tcW w:w="2160" w:type="dxa"/>
          </w:tcPr>
          <w:p w14:paraId="74E7114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Log error with details</w:t>
            </w:r>
            <w:r>
              <w:rPr>
                <w:sz w:val="20"/>
              </w:rPr>
              <w:br/>
              <w:t>- Queue data for retry</w:t>
            </w:r>
            <w:r>
              <w:rPr>
                <w:sz w:val="20"/>
              </w:rPr>
              <w:br/>
              <w:t>- Alert operator via UI notification</w:t>
            </w:r>
            <w:r>
              <w:rPr>
                <w:sz w:val="20"/>
              </w:rPr>
              <w:br/>
              <w:t>- Continue operations if possible</w:t>
            </w:r>
          </w:p>
        </w:tc>
        <w:tc>
          <w:tcPr>
            <w:tcW w:w="2160" w:type="dxa"/>
          </w:tcPr>
          <w:p w14:paraId="5F8E85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Database: `connected` → `error`</w:t>
            </w:r>
          </w:p>
        </w:tc>
      </w:tr>
      <w:tr w:rsidR="0081229D" w14:paraId="5C3DE04A" w14:textId="77777777">
        <w:trPr>
          <w:cantSplit/>
        </w:trPr>
        <w:tc>
          <w:tcPr>
            <w:tcW w:w="2160" w:type="dxa"/>
          </w:tcPr>
          <w:p w14:paraId="16EC518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Storage Full</w:t>
            </w:r>
          </w:p>
        </w:tc>
        <w:tc>
          <w:tcPr>
            <w:tcW w:w="2160" w:type="dxa"/>
          </w:tcPr>
          <w:p w14:paraId="0300074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Disk space below threshold</w:t>
            </w:r>
          </w:p>
        </w:tc>
        <w:tc>
          <w:tcPr>
            <w:tcW w:w="2160" w:type="dxa"/>
          </w:tcPr>
          <w:p w14:paraId="3324E05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Alert operator with critical warning</w:t>
            </w:r>
            <w:r>
              <w:rPr>
                <w:sz w:val="20"/>
              </w:rPr>
              <w:br/>
              <w:t>- Stop video recording</w:t>
            </w:r>
            <w:r>
              <w:rPr>
                <w:sz w:val="20"/>
              </w:rPr>
              <w:br/>
              <w:t>- Continue detection with image saving disabled</w:t>
            </w:r>
            <w:r>
              <w:rPr>
                <w:sz w:val="20"/>
              </w:rPr>
              <w:br/>
              <w:t>- Log storage error</w:t>
            </w:r>
          </w:p>
        </w:tc>
        <w:tc>
          <w:tcPr>
            <w:tcW w:w="2160" w:type="dxa"/>
          </w:tcPr>
          <w:p w14:paraId="28BFAC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Storage: `available` → `full`</w:t>
            </w:r>
            <w:r>
              <w:rPr>
                <w:sz w:val="20"/>
              </w:rPr>
              <w:br/>
              <w:t>Video: `recording` → `stopped`</w:t>
            </w:r>
          </w:p>
        </w:tc>
      </w:tr>
      <w:tr w:rsidR="0081229D" w14:paraId="657AD296" w14:textId="77777777">
        <w:trPr>
          <w:cantSplit/>
        </w:trPr>
        <w:tc>
          <w:tcPr>
            <w:tcW w:w="2160" w:type="dxa"/>
          </w:tcPr>
          <w:p w14:paraId="4CD266D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Camera Unavailable</w:t>
            </w:r>
          </w:p>
        </w:tc>
        <w:tc>
          <w:tcPr>
            <w:tcW w:w="2160" w:type="dxa"/>
          </w:tcPr>
          <w:p w14:paraId="3EBF94B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Camera initialization fails</w:t>
            </w:r>
          </w:p>
        </w:tc>
        <w:tc>
          <w:tcPr>
            <w:tcW w:w="2160" w:type="dxa"/>
          </w:tcPr>
          <w:p w14:paraId="56B988D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Log camera error</w:t>
            </w:r>
            <w:r>
              <w:rPr>
                <w:sz w:val="20"/>
              </w:rPr>
              <w:br/>
              <w:t>- Alert operator</w:t>
            </w:r>
            <w:r>
              <w:rPr>
                <w:sz w:val="20"/>
              </w:rPr>
              <w:br/>
              <w:t>- Disable flight start until camera available</w:t>
            </w:r>
          </w:p>
        </w:tc>
        <w:tc>
          <w:tcPr>
            <w:tcW w:w="2160" w:type="dxa"/>
          </w:tcPr>
          <w:p w14:paraId="26C4C30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Camera: `available` → `unavailable`</w:t>
            </w:r>
            <w:r>
              <w:rPr>
                <w:sz w:val="20"/>
              </w:rPr>
              <w:br/>
              <w:t>Flight: `start_disabled`</w:t>
            </w:r>
          </w:p>
        </w:tc>
      </w:tr>
      <w:tr w:rsidR="0081229D" w14:paraId="16B93742" w14:textId="77777777">
        <w:trPr>
          <w:cantSplit/>
        </w:trPr>
        <w:tc>
          <w:tcPr>
            <w:tcW w:w="2160" w:type="dxa"/>
          </w:tcPr>
          <w:p w14:paraId="33EDA5A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Model Loading Failed</w:t>
            </w:r>
          </w:p>
        </w:tc>
        <w:tc>
          <w:tcPr>
            <w:tcW w:w="2160" w:type="dxa"/>
          </w:tcPr>
          <w:p w14:paraId="3EF9A7E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YOLO model fails to load on startup</w:t>
            </w:r>
          </w:p>
        </w:tc>
        <w:tc>
          <w:tcPr>
            <w:tcW w:w="2160" w:type="dxa"/>
          </w:tcPr>
          <w:p w14:paraId="0AAA27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Log critical error</w:t>
            </w:r>
            <w:r>
              <w:rPr>
                <w:sz w:val="20"/>
              </w:rPr>
              <w:br/>
              <w:t>- Disable detection functionality</w:t>
            </w:r>
            <w:r>
              <w:rPr>
                <w:sz w:val="20"/>
              </w:rPr>
              <w:br/>
              <w:t>- Alert operator</w:t>
            </w:r>
            <w:r>
              <w:rPr>
                <w:sz w:val="20"/>
              </w:rPr>
              <w:br/>
              <w:t>- System enters degraded mode</w:t>
            </w:r>
          </w:p>
        </w:tc>
        <w:tc>
          <w:tcPr>
            <w:tcW w:w="2160" w:type="dxa"/>
          </w:tcPr>
          <w:p w14:paraId="3CC96F2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Detection: `initializing` → `failed`</w:t>
            </w:r>
            <w:r>
              <w:rPr>
                <w:sz w:val="20"/>
              </w:rPr>
              <w:br/>
              <w:t>System: `starting` → `degraded`</w:t>
            </w:r>
          </w:p>
        </w:tc>
      </w:tr>
      <w:tr w:rsidR="0081229D" w14:paraId="53B82296" w14:textId="77777777">
        <w:trPr>
          <w:cantSplit/>
        </w:trPr>
        <w:tc>
          <w:tcPr>
            <w:tcW w:w="2160" w:type="dxa"/>
          </w:tcPr>
          <w:p w14:paraId="5A89928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lastRenderedPageBreak/>
              <w:t>FFmpeg Initialization Failed</w:t>
            </w:r>
          </w:p>
        </w:tc>
        <w:tc>
          <w:tcPr>
            <w:tcW w:w="2160" w:type="dxa"/>
          </w:tcPr>
          <w:p w14:paraId="6AC71DA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FFmpeg process fails to start</w:t>
            </w:r>
          </w:p>
        </w:tc>
        <w:tc>
          <w:tcPr>
            <w:tcW w:w="2160" w:type="dxa"/>
          </w:tcPr>
          <w:p w14:paraId="73CA97D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 Log FFmpeg error</w:t>
            </w:r>
            <w:r>
              <w:rPr>
                <w:sz w:val="20"/>
              </w:rPr>
              <w:br/>
              <w:t>- Disable video recording</w:t>
            </w:r>
            <w:r>
              <w:rPr>
                <w:sz w:val="20"/>
              </w:rPr>
              <w:br/>
              <w:t>- Detection can continue with live stream</w:t>
            </w:r>
            <w:r>
              <w:rPr>
                <w:sz w:val="20"/>
              </w:rPr>
              <w:br/>
              <w:t>- Alert operator</w:t>
            </w:r>
          </w:p>
        </w:tc>
        <w:tc>
          <w:tcPr>
            <w:tcW w:w="2160" w:type="dxa"/>
          </w:tcPr>
          <w:p w14:paraId="3E30083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Video: `initializing` → `failed`</w:t>
            </w:r>
          </w:p>
        </w:tc>
      </w:tr>
    </w:tbl>
    <w:p w14:paraId="5A13B0F4" w14:textId="77777777" w:rsidR="0081229D" w:rsidRDefault="0081229D"/>
    <w:p w14:paraId="40786006" w14:textId="77777777" w:rsidR="0081229D" w:rsidRDefault="00000000">
      <w:r>
        <w:rPr>
          <w:b/>
        </w:rPr>
        <w:t>Scenario: Shutdown Signal During Active Flight</w:t>
      </w:r>
    </w:p>
    <w:p w14:paraId="6508A8C9" w14:textId="77777777" w:rsidR="0081229D" w:rsidRDefault="00000000">
      <w:r>
        <w:t>Upon receiving a shutdown signal (SIGTERM), the system performs the following sequence:</w:t>
      </w:r>
    </w:p>
    <w:p w14:paraId="1840025C" w14:textId="77777777" w:rsidR="0081229D" w:rsidRDefault="00000000">
      <w:r>
        <w:t>1. Event Detected: System receives shutdown signal</w:t>
      </w:r>
    </w:p>
    <w:p w14:paraId="6AA74701" w14:textId="77777777" w:rsidR="0081229D" w:rsidRDefault="00000000">
      <w:r>
        <w:t>2. Logger Notification: Write "System shutdown initiated" message to system logger</w:t>
      </w:r>
    </w:p>
    <w:p w14:paraId="2E5BEB6C" w14:textId="77777777" w:rsidR="0081229D" w:rsidRDefault="00000000">
      <w:r>
        <w:t>3. Flight Check: Determine if flight is in progress</w:t>
      </w:r>
    </w:p>
    <w:p w14:paraId="176363F5" w14:textId="77777777" w:rsidR="0081229D" w:rsidRDefault="00000000">
      <w:r>
        <w:t>4. Active Flight Handling:</w:t>
      </w:r>
    </w:p>
    <w:p w14:paraId="5AFE59B0" w14:textId="77777777" w:rsidR="0081229D" w:rsidRDefault="00000000">
      <w:r>
        <w:t>- Stop detection processing immediately</w:t>
      </w:r>
    </w:p>
    <w:p w14:paraId="6AC38ACE" w14:textId="77777777" w:rsidR="0081229D" w:rsidRDefault="00000000">
      <w:r>
        <w:t>- Stop video recording and finalize video file</w:t>
      </w:r>
    </w:p>
    <w:p w14:paraId="6AB0E0D1" w14:textId="77777777" w:rsidR="0081229D" w:rsidRDefault="00000000">
      <w:r>
        <w:t>- Update flight status to "aborted"</w:t>
      </w:r>
    </w:p>
    <w:p w14:paraId="1EADA5EB" w14:textId="77777777" w:rsidR="0081229D" w:rsidRDefault="00000000">
      <w:r>
        <w:t>- Save final telemetry data (battery level, distance, detection count)</w:t>
      </w:r>
    </w:p>
    <w:p w14:paraId="06C2E2BE" w14:textId="77777777" w:rsidR="0081229D" w:rsidRDefault="00000000">
      <w:r>
        <w:t>- Command drone to return home</w:t>
      </w:r>
    </w:p>
    <w:p w14:paraId="7D81599A" w14:textId="77777777" w:rsidR="0081229D" w:rsidRDefault="00000000">
      <w:r>
        <w:t>5. Buffer Management: Save all open buffers to disk</w:t>
      </w:r>
    </w:p>
    <w:p w14:paraId="66576D31" w14:textId="77777777" w:rsidR="0081229D" w:rsidRDefault="00000000">
      <w:r>
        <w:t>6. File Closure: Close all open files:</w:t>
      </w:r>
    </w:p>
    <w:p w14:paraId="4304E191" w14:textId="77777777" w:rsidR="0081229D" w:rsidRDefault="00000000">
      <w:r>
        <w:t>- User files (video recordings)</w:t>
      </w:r>
    </w:p>
    <w:p w14:paraId="2D4E5FAD" w14:textId="77777777" w:rsidR="0081229D" w:rsidRDefault="00000000">
      <w:r>
        <w:t>- System files (logs, temporary files)</w:t>
      </w:r>
    </w:p>
    <w:p w14:paraId="32B94E2F" w14:textId="77777777" w:rsidR="0081229D" w:rsidRDefault="00000000">
      <w:r>
        <w:t>- Configuration files (settings, area maps)</w:t>
      </w:r>
    </w:p>
    <w:p w14:paraId="09F92EDA" w14:textId="77777777" w:rsidR="0081229D" w:rsidRDefault="00000000">
      <w:r>
        <w:t>7. Database Finalization:</w:t>
      </w:r>
    </w:p>
    <w:p w14:paraId="37872981" w14:textId="77777777" w:rsidR="0081229D" w:rsidRDefault="00000000">
      <w:r>
        <w:t>- Commit all pending transactions</w:t>
      </w:r>
    </w:p>
    <w:p w14:paraId="574FF834" w14:textId="77777777" w:rsidR="0081229D" w:rsidRDefault="00000000">
      <w:r>
        <w:t>- Close database connection</w:t>
      </w:r>
    </w:p>
    <w:p w14:paraId="31F1C187" w14:textId="77777777" w:rsidR="0081229D" w:rsidRDefault="00000000">
      <w:r>
        <w:t>8. Process Termination: Gracefully terminate all child processes</w:t>
      </w:r>
    </w:p>
    <w:p w14:paraId="229A1B55" w14:textId="77777777" w:rsidR="0081229D" w:rsidRDefault="00000000">
      <w:r>
        <w:t>9. System Exit: Exit with code 0</w:t>
      </w:r>
    </w:p>
    <w:p w14:paraId="0D1743B4" w14:textId="77777777" w:rsidR="0081229D" w:rsidRDefault="00000000">
      <w:r>
        <w:t>State Transitions:</w:t>
      </w:r>
    </w:p>
    <w:p w14:paraId="508D103B" w14:textId="77777777" w:rsidR="0081229D" w:rsidRDefault="00000000">
      <w:r>
        <w:t>- System: running → shutting_down → stopped</w:t>
      </w:r>
    </w:p>
    <w:p w14:paraId="4EB477FB" w14:textId="77777777" w:rsidR="0081229D" w:rsidRDefault="00000000">
      <w:r>
        <w:lastRenderedPageBreak/>
        <w:t>- Flight: in_progress → aborted</w:t>
      </w:r>
    </w:p>
    <w:p w14:paraId="7C6BBC22" w14:textId="77777777" w:rsidR="0081229D" w:rsidRDefault="00000000">
      <w:r>
        <w:t>- Video: recording → stopped</w:t>
      </w:r>
    </w:p>
    <w:p w14:paraId="4C1D7064" w14:textId="77777777" w:rsidR="0081229D" w:rsidRDefault="00000000">
      <w:r>
        <w:t>- Detection: active → idle</w:t>
      </w:r>
    </w:p>
    <w:p w14:paraId="206D98E7" w14:textId="77777777" w:rsidR="0081229D" w:rsidRDefault="00000000">
      <w:r>
        <w:t>- Database: connected → closed</w:t>
      </w:r>
    </w:p>
    <w:p w14:paraId="278F90F7" w14:textId="77777777" w:rsidR="0081229D" w:rsidRDefault="00000000">
      <w:pPr>
        <w:pStyle w:val="Heading2"/>
      </w:pPr>
      <w:r>
        <w:t>4.3 State Machines</w:t>
      </w:r>
    </w:p>
    <w:p w14:paraId="49B90C4D" w14:textId="77777777" w:rsidR="0081229D" w:rsidRDefault="00000000">
      <w:r>
        <w:t>This section describes the state machines for key entities in the Scarecrow Drone system.</w:t>
      </w:r>
    </w:p>
    <w:p w14:paraId="5B19C521" w14:textId="77777777" w:rsidR="0081229D" w:rsidRDefault="00000000">
      <w:r>
        <w:t>The Flight entity transitions through the following states during its lifecycle:</w:t>
      </w:r>
    </w:p>
    <w:p w14:paraId="06AC770E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4955BA83" wp14:editId="78E11C43">
            <wp:extent cx="5943600" cy="41712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Machi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156D" w14:textId="77777777" w:rsidR="0081229D" w:rsidRDefault="0081229D"/>
    <w:p w14:paraId="7E22B90E" w14:textId="77777777" w:rsidR="0081229D" w:rsidRDefault="00000000">
      <w:r>
        <w:t>States:</w:t>
      </w:r>
    </w:p>
    <w:p w14:paraId="152252B6" w14:textId="77777777" w:rsidR="0081229D" w:rsidRDefault="00000000">
      <w:r>
        <w:t>- ● (Initial): Flight not yet started</w:t>
      </w:r>
    </w:p>
    <w:p w14:paraId="60CBD713" w14:textId="77777777" w:rsidR="0081229D" w:rsidRDefault="00000000">
      <w:r>
        <w:t>- In Progress: Flight is actively running, detection and video recording active</w:t>
      </w:r>
    </w:p>
    <w:p w14:paraId="0706CE45" w14:textId="77777777" w:rsidR="0081229D" w:rsidRDefault="00000000">
      <w:r>
        <w:t>- Aborted: Flight was manually aborted by operator or system (battery low, connection lost)</w:t>
      </w:r>
    </w:p>
    <w:p w14:paraId="2B23E2CB" w14:textId="77777777" w:rsidR="0081229D" w:rsidRDefault="00000000">
      <w:r>
        <w:lastRenderedPageBreak/>
        <w:t>- Completed: Flight ended normally by operator</w:t>
      </w:r>
    </w:p>
    <w:p w14:paraId="1AC0424A" w14:textId="77777777" w:rsidR="0081229D" w:rsidRDefault="00000000">
      <w:r>
        <w:t>- Failed: Flight failed due to system error or critical failure</w:t>
      </w:r>
    </w:p>
    <w:p w14:paraId="5CBBE1BB" w14:textId="77777777" w:rsidR="0081229D" w:rsidRDefault="00000000">
      <w:r>
        <w:t>- ◉ (Final): Flight record finalized</w:t>
      </w:r>
    </w:p>
    <w:p w14:paraId="2ECF9C66" w14:textId="77777777" w:rsidR="0081229D" w:rsidRDefault="00000000">
      <w:r>
        <w:t>Transitions: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4A82C180" w14:textId="77777777">
        <w:trPr>
          <w:cantSplit/>
        </w:trPr>
        <w:tc>
          <w:tcPr>
            <w:tcW w:w="2880" w:type="dxa"/>
            <w:shd w:val="clear" w:color="auto" w:fill="E0E0E0"/>
          </w:tcPr>
          <w:p w14:paraId="6DAFCA3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From State</w:t>
            </w:r>
          </w:p>
        </w:tc>
        <w:tc>
          <w:tcPr>
            <w:tcW w:w="2880" w:type="dxa"/>
            <w:shd w:val="clear" w:color="auto" w:fill="E0E0E0"/>
          </w:tcPr>
          <w:p w14:paraId="0BEEC0E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w="2880" w:type="dxa"/>
            <w:shd w:val="clear" w:color="auto" w:fill="E0E0E0"/>
          </w:tcPr>
          <w:p w14:paraId="616A6A7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To State</w:t>
            </w:r>
          </w:p>
        </w:tc>
      </w:tr>
      <w:tr w:rsidR="0081229D" w14:paraId="0BE8EFF6" w14:textId="77777777">
        <w:trPr>
          <w:cantSplit/>
        </w:trPr>
        <w:tc>
          <w:tcPr>
            <w:tcW w:w="2880" w:type="dxa"/>
          </w:tcPr>
          <w:p w14:paraId="154631C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Initial</w:t>
            </w:r>
          </w:p>
        </w:tc>
        <w:tc>
          <w:tcPr>
            <w:tcW w:w="2880" w:type="dxa"/>
          </w:tcPr>
          <w:p w14:paraId="40F076C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clicks "Start Flight"</w:t>
            </w:r>
          </w:p>
        </w:tc>
        <w:tc>
          <w:tcPr>
            <w:tcW w:w="2880" w:type="dxa"/>
          </w:tcPr>
          <w:p w14:paraId="640AC30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 Progress</w:t>
            </w:r>
          </w:p>
        </w:tc>
      </w:tr>
      <w:tr w:rsidR="0081229D" w14:paraId="04E14EC9" w14:textId="77777777">
        <w:trPr>
          <w:cantSplit/>
        </w:trPr>
        <w:tc>
          <w:tcPr>
            <w:tcW w:w="2880" w:type="dxa"/>
          </w:tcPr>
          <w:p w14:paraId="024A72F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 Progress</w:t>
            </w:r>
          </w:p>
        </w:tc>
        <w:tc>
          <w:tcPr>
            <w:tcW w:w="2880" w:type="dxa"/>
          </w:tcPr>
          <w:p w14:paraId="7D29CD0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clicks "Stop Flight"</w:t>
            </w:r>
          </w:p>
        </w:tc>
        <w:tc>
          <w:tcPr>
            <w:tcW w:w="2880" w:type="dxa"/>
          </w:tcPr>
          <w:p w14:paraId="47AAF76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Completed</w:t>
            </w:r>
          </w:p>
        </w:tc>
      </w:tr>
      <w:tr w:rsidR="0081229D" w14:paraId="301ABEE0" w14:textId="77777777">
        <w:trPr>
          <w:cantSplit/>
        </w:trPr>
        <w:tc>
          <w:tcPr>
            <w:tcW w:w="2880" w:type="dxa"/>
          </w:tcPr>
          <w:p w14:paraId="529822E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 Progress</w:t>
            </w:r>
          </w:p>
        </w:tc>
        <w:tc>
          <w:tcPr>
            <w:tcW w:w="2880" w:type="dxa"/>
          </w:tcPr>
          <w:p w14:paraId="317ECB8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clicks "Abort Mission"</w:t>
            </w:r>
          </w:p>
        </w:tc>
        <w:tc>
          <w:tcPr>
            <w:tcW w:w="2880" w:type="dxa"/>
          </w:tcPr>
          <w:p w14:paraId="685215C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Aborted</w:t>
            </w:r>
          </w:p>
        </w:tc>
      </w:tr>
      <w:tr w:rsidR="0081229D" w14:paraId="2DD30798" w14:textId="77777777">
        <w:trPr>
          <w:cantSplit/>
        </w:trPr>
        <w:tc>
          <w:tcPr>
            <w:tcW w:w="2880" w:type="dxa"/>
          </w:tcPr>
          <w:p w14:paraId="0D195EB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 Progress</w:t>
            </w:r>
          </w:p>
        </w:tc>
        <w:tc>
          <w:tcPr>
            <w:tcW w:w="2880" w:type="dxa"/>
          </w:tcPr>
          <w:p w14:paraId="21531C9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Battery Low warning</w:t>
            </w:r>
          </w:p>
        </w:tc>
        <w:tc>
          <w:tcPr>
            <w:tcW w:w="2880" w:type="dxa"/>
          </w:tcPr>
          <w:p w14:paraId="0C7CE11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Aborted</w:t>
            </w:r>
          </w:p>
        </w:tc>
      </w:tr>
      <w:tr w:rsidR="0081229D" w14:paraId="455697E9" w14:textId="77777777">
        <w:trPr>
          <w:cantSplit/>
        </w:trPr>
        <w:tc>
          <w:tcPr>
            <w:tcW w:w="2880" w:type="dxa"/>
          </w:tcPr>
          <w:p w14:paraId="13D7117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 Progress</w:t>
            </w:r>
          </w:p>
        </w:tc>
        <w:tc>
          <w:tcPr>
            <w:tcW w:w="2880" w:type="dxa"/>
          </w:tcPr>
          <w:p w14:paraId="3CC59B0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 Lost</w:t>
            </w:r>
          </w:p>
        </w:tc>
        <w:tc>
          <w:tcPr>
            <w:tcW w:w="2880" w:type="dxa"/>
          </w:tcPr>
          <w:p w14:paraId="03D9607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Aborted</w:t>
            </w:r>
          </w:p>
        </w:tc>
      </w:tr>
      <w:tr w:rsidR="0081229D" w14:paraId="38F29FEF" w14:textId="77777777">
        <w:trPr>
          <w:cantSplit/>
        </w:trPr>
        <w:tc>
          <w:tcPr>
            <w:tcW w:w="2880" w:type="dxa"/>
          </w:tcPr>
          <w:p w14:paraId="260EA7F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 Progress</w:t>
            </w:r>
          </w:p>
        </w:tc>
        <w:tc>
          <w:tcPr>
            <w:tcW w:w="2880" w:type="dxa"/>
          </w:tcPr>
          <w:p w14:paraId="1B4DFB1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 Error</w:t>
            </w:r>
          </w:p>
        </w:tc>
        <w:tc>
          <w:tcPr>
            <w:tcW w:w="2880" w:type="dxa"/>
          </w:tcPr>
          <w:p w14:paraId="19A70EE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Failed</w:t>
            </w:r>
          </w:p>
        </w:tc>
      </w:tr>
      <w:tr w:rsidR="0081229D" w14:paraId="3845DAE4" w14:textId="77777777">
        <w:trPr>
          <w:cantSplit/>
        </w:trPr>
        <w:tc>
          <w:tcPr>
            <w:tcW w:w="2880" w:type="dxa"/>
          </w:tcPr>
          <w:p w14:paraId="4EEE77A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Completed</w:t>
            </w:r>
          </w:p>
        </w:tc>
        <w:tc>
          <w:tcPr>
            <w:tcW w:w="2880" w:type="dxa"/>
          </w:tcPr>
          <w:p w14:paraId="2D70333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N/A (Terminal)</w:t>
            </w:r>
          </w:p>
        </w:tc>
        <w:tc>
          <w:tcPr>
            <w:tcW w:w="2880" w:type="dxa"/>
          </w:tcPr>
          <w:p w14:paraId="446A2CC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Final</w:t>
            </w:r>
          </w:p>
        </w:tc>
      </w:tr>
      <w:tr w:rsidR="0081229D" w14:paraId="757E58FE" w14:textId="77777777">
        <w:trPr>
          <w:cantSplit/>
        </w:trPr>
        <w:tc>
          <w:tcPr>
            <w:tcW w:w="2880" w:type="dxa"/>
          </w:tcPr>
          <w:p w14:paraId="6AEB209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Aborted</w:t>
            </w:r>
          </w:p>
        </w:tc>
        <w:tc>
          <w:tcPr>
            <w:tcW w:w="2880" w:type="dxa"/>
          </w:tcPr>
          <w:p w14:paraId="594D15F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N/A (Terminal)</w:t>
            </w:r>
          </w:p>
        </w:tc>
        <w:tc>
          <w:tcPr>
            <w:tcW w:w="2880" w:type="dxa"/>
          </w:tcPr>
          <w:p w14:paraId="7D4FB27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Final</w:t>
            </w:r>
          </w:p>
        </w:tc>
      </w:tr>
      <w:tr w:rsidR="0081229D" w14:paraId="2BCF7752" w14:textId="77777777">
        <w:trPr>
          <w:cantSplit/>
        </w:trPr>
        <w:tc>
          <w:tcPr>
            <w:tcW w:w="2880" w:type="dxa"/>
          </w:tcPr>
          <w:p w14:paraId="0B28F97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Failed</w:t>
            </w:r>
          </w:p>
        </w:tc>
        <w:tc>
          <w:tcPr>
            <w:tcW w:w="2880" w:type="dxa"/>
          </w:tcPr>
          <w:p w14:paraId="3DF81BE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N/A (Terminal)</w:t>
            </w:r>
          </w:p>
        </w:tc>
        <w:tc>
          <w:tcPr>
            <w:tcW w:w="2880" w:type="dxa"/>
          </w:tcPr>
          <w:p w14:paraId="72546C6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Final</w:t>
            </w:r>
          </w:p>
        </w:tc>
      </w:tr>
    </w:tbl>
    <w:p w14:paraId="51215EC7" w14:textId="77777777" w:rsidR="0081229D" w:rsidRDefault="0081229D"/>
    <w:p w14:paraId="083DD7E8" w14:textId="77777777" w:rsidR="0081229D" w:rsidRDefault="00000000">
      <w:r>
        <w:t>The Drone Connection manages the communication link between ground station and drone:</w:t>
      </w:r>
    </w:p>
    <w:p w14:paraId="47908A11" w14:textId="77777777" w:rsidR="008122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062D06" wp14:editId="5AFA3497">
            <wp:extent cx="5943600" cy="417126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Machines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7D27" w14:textId="77777777" w:rsidR="0081229D" w:rsidRDefault="0081229D"/>
    <w:p w14:paraId="138705E1" w14:textId="77777777" w:rsidR="0081229D" w:rsidRDefault="00000000">
      <w:r>
        <w:t>States:</w:t>
      </w:r>
    </w:p>
    <w:p w14:paraId="3DF951DE" w14:textId="77777777" w:rsidR="0081229D" w:rsidRDefault="00000000">
      <w:r>
        <w:t>- ● (Initial): System starting up</w:t>
      </w:r>
    </w:p>
    <w:p w14:paraId="20C69648" w14:textId="77777777" w:rsidR="0081229D" w:rsidRDefault="00000000">
      <w:r>
        <w:t>- Disconnected: No active connection to drone</w:t>
      </w:r>
    </w:p>
    <w:p w14:paraId="7D7FF975" w14:textId="77777777" w:rsidR="0081229D" w:rsidRDefault="00000000">
      <w:r>
        <w:t>- Connecting: Attempting to establish MAVLink connection</w:t>
      </w:r>
    </w:p>
    <w:p w14:paraId="3191EB46" w14:textId="77777777" w:rsidR="0081229D" w:rsidRDefault="00000000">
      <w:r>
        <w:t>- Connected: Active communication with drone</w:t>
      </w:r>
    </w:p>
    <w:p w14:paraId="45FBBA51" w14:textId="77777777" w:rsidR="0081229D" w:rsidRDefault="00000000">
      <w:r>
        <w:t>- Error: Connection error occurred</w:t>
      </w:r>
    </w:p>
    <w:p w14:paraId="65277FC1" w14:textId="77777777" w:rsidR="0081229D" w:rsidRDefault="00000000">
      <w:r>
        <w:t>Transitions: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2EB67BD5" w14:textId="77777777">
        <w:trPr>
          <w:cantSplit/>
        </w:trPr>
        <w:tc>
          <w:tcPr>
            <w:tcW w:w="2880" w:type="dxa"/>
            <w:shd w:val="clear" w:color="auto" w:fill="E0E0E0"/>
          </w:tcPr>
          <w:p w14:paraId="375CF02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From State</w:t>
            </w:r>
          </w:p>
        </w:tc>
        <w:tc>
          <w:tcPr>
            <w:tcW w:w="2880" w:type="dxa"/>
            <w:shd w:val="clear" w:color="auto" w:fill="E0E0E0"/>
          </w:tcPr>
          <w:p w14:paraId="03759D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w="2880" w:type="dxa"/>
            <w:shd w:val="clear" w:color="auto" w:fill="E0E0E0"/>
          </w:tcPr>
          <w:p w14:paraId="52374DF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To State</w:t>
            </w:r>
          </w:p>
        </w:tc>
      </w:tr>
      <w:tr w:rsidR="0081229D" w14:paraId="44536E0A" w14:textId="77777777">
        <w:trPr>
          <w:cantSplit/>
        </w:trPr>
        <w:tc>
          <w:tcPr>
            <w:tcW w:w="2880" w:type="dxa"/>
          </w:tcPr>
          <w:p w14:paraId="29B96D5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Initial</w:t>
            </w:r>
          </w:p>
        </w:tc>
        <w:tc>
          <w:tcPr>
            <w:tcW w:w="2880" w:type="dxa"/>
          </w:tcPr>
          <w:p w14:paraId="49A3E5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 Start</w:t>
            </w:r>
          </w:p>
        </w:tc>
        <w:tc>
          <w:tcPr>
            <w:tcW w:w="2880" w:type="dxa"/>
          </w:tcPr>
          <w:p w14:paraId="2FB816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Disconnected</w:t>
            </w:r>
          </w:p>
        </w:tc>
      </w:tr>
      <w:tr w:rsidR="0081229D" w14:paraId="1B61D914" w14:textId="77777777">
        <w:trPr>
          <w:cantSplit/>
        </w:trPr>
        <w:tc>
          <w:tcPr>
            <w:tcW w:w="2880" w:type="dxa"/>
          </w:tcPr>
          <w:p w14:paraId="4FB1527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Disconnected</w:t>
            </w:r>
          </w:p>
        </w:tc>
        <w:tc>
          <w:tcPr>
            <w:tcW w:w="2880" w:type="dxa"/>
          </w:tcPr>
          <w:p w14:paraId="60B5A17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clicks "Connect"</w:t>
            </w:r>
          </w:p>
        </w:tc>
        <w:tc>
          <w:tcPr>
            <w:tcW w:w="2880" w:type="dxa"/>
          </w:tcPr>
          <w:p w14:paraId="32FFD38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Connecting</w:t>
            </w:r>
          </w:p>
        </w:tc>
      </w:tr>
      <w:tr w:rsidR="0081229D" w14:paraId="72F50E41" w14:textId="77777777">
        <w:trPr>
          <w:cantSplit/>
        </w:trPr>
        <w:tc>
          <w:tcPr>
            <w:tcW w:w="2880" w:type="dxa"/>
          </w:tcPr>
          <w:p w14:paraId="13D1863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Connecting</w:t>
            </w:r>
          </w:p>
        </w:tc>
        <w:tc>
          <w:tcPr>
            <w:tcW w:w="2880" w:type="dxa"/>
          </w:tcPr>
          <w:p w14:paraId="6817D84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MAVLink handshake success</w:t>
            </w:r>
          </w:p>
        </w:tc>
        <w:tc>
          <w:tcPr>
            <w:tcW w:w="2880" w:type="dxa"/>
          </w:tcPr>
          <w:p w14:paraId="75D1213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Connected</w:t>
            </w:r>
          </w:p>
        </w:tc>
      </w:tr>
      <w:tr w:rsidR="0081229D" w14:paraId="0110D993" w14:textId="77777777">
        <w:trPr>
          <w:cantSplit/>
        </w:trPr>
        <w:tc>
          <w:tcPr>
            <w:tcW w:w="2880" w:type="dxa"/>
          </w:tcPr>
          <w:p w14:paraId="3E30BF6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Connecting</w:t>
            </w:r>
          </w:p>
        </w:tc>
        <w:tc>
          <w:tcPr>
            <w:tcW w:w="2880" w:type="dxa"/>
          </w:tcPr>
          <w:p w14:paraId="6F2CEDD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 timeout</w:t>
            </w:r>
          </w:p>
        </w:tc>
        <w:tc>
          <w:tcPr>
            <w:tcW w:w="2880" w:type="dxa"/>
          </w:tcPr>
          <w:p w14:paraId="29AD869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Error</w:t>
            </w:r>
          </w:p>
        </w:tc>
      </w:tr>
      <w:tr w:rsidR="0081229D" w14:paraId="303B4C51" w14:textId="77777777">
        <w:trPr>
          <w:cantSplit/>
        </w:trPr>
        <w:tc>
          <w:tcPr>
            <w:tcW w:w="2880" w:type="dxa"/>
          </w:tcPr>
          <w:p w14:paraId="7E778E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Connected</w:t>
            </w:r>
          </w:p>
        </w:tc>
        <w:tc>
          <w:tcPr>
            <w:tcW w:w="2880" w:type="dxa"/>
          </w:tcPr>
          <w:p w14:paraId="4BB21E1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Communication error</w:t>
            </w:r>
          </w:p>
        </w:tc>
        <w:tc>
          <w:tcPr>
            <w:tcW w:w="2880" w:type="dxa"/>
          </w:tcPr>
          <w:p w14:paraId="0B394C9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Error</w:t>
            </w:r>
          </w:p>
        </w:tc>
      </w:tr>
      <w:tr w:rsidR="0081229D" w14:paraId="1EC42470" w14:textId="77777777">
        <w:trPr>
          <w:cantSplit/>
        </w:trPr>
        <w:tc>
          <w:tcPr>
            <w:tcW w:w="2880" w:type="dxa"/>
          </w:tcPr>
          <w:p w14:paraId="6DEB79A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Connected</w:t>
            </w:r>
          </w:p>
        </w:tc>
        <w:tc>
          <w:tcPr>
            <w:tcW w:w="2880" w:type="dxa"/>
          </w:tcPr>
          <w:p w14:paraId="7DA68DF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Operator clicks "Disconnect"</w:t>
            </w:r>
          </w:p>
        </w:tc>
        <w:tc>
          <w:tcPr>
            <w:tcW w:w="2880" w:type="dxa"/>
          </w:tcPr>
          <w:p w14:paraId="79A0896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Disconnected</w:t>
            </w:r>
          </w:p>
        </w:tc>
      </w:tr>
      <w:tr w:rsidR="0081229D" w14:paraId="66A5D601" w14:textId="77777777">
        <w:trPr>
          <w:cantSplit/>
        </w:trPr>
        <w:tc>
          <w:tcPr>
            <w:tcW w:w="2880" w:type="dxa"/>
          </w:tcPr>
          <w:p w14:paraId="65B6A57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Connected</w:t>
            </w:r>
          </w:p>
        </w:tc>
        <w:tc>
          <w:tcPr>
            <w:tcW w:w="2880" w:type="dxa"/>
          </w:tcPr>
          <w:p w14:paraId="2AF5C83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 lost/timeout</w:t>
            </w:r>
          </w:p>
        </w:tc>
        <w:tc>
          <w:tcPr>
            <w:tcW w:w="2880" w:type="dxa"/>
          </w:tcPr>
          <w:p w14:paraId="320E38C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Disconnected</w:t>
            </w:r>
          </w:p>
        </w:tc>
      </w:tr>
      <w:tr w:rsidR="0081229D" w14:paraId="1CCAE405" w14:textId="77777777">
        <w:trPr>
          <w:cantSplit/>
        </w:trPr>
        <w:tc>
          <w:tcPr>
            <w:tcW w:w="2880" w:type="dxa"/>
          </w:tcPr>
          <w:p w14:paraId="030FD3C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Error</w:t>
            </w:r>
          </w:p>
        </w:tc>
        <w:tc>
          <w:tcPr>
            <w:tcW w:w="2880" w:type="dxa"/>
          </w:tcPr>
          <w:p w14:paraId="113C7D5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Retry command</w:t>
            </w:r>
          </w:p>
        </w:tc>
        <w:tc>
          <w:tcPr>
            <w:tcW w:w="2880" w:type="dxa"/>
          </w:tcPr>
          <w:p w14:paraId="58A0683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Connecting</w:t>
            </w:r>
          </w:p>
        </w:tc>
      </w:tr>
      <w:tr w:rsidR="0081229D" w14:paraId="4871A3CF" w14:textId="77777777">
        <w:trPr>
          <w:cantSplit/>
        </w:trPr>
        <w:tc>
          <w:tcPr>
            <w:tcW w:w="2880" w:type="dxa"/>
          </w:tcPr>
          <w:p w14:paraId="2E9A45B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Error</w:t>
            </w:r>
          </w:p>
        </w:tc>
        <w:tc>
          <w:tcPr>
            <w:tcW w:w="2880" w:type="dxa"/>
          </w:tcPr>
          <w:p w14:paraId="6F717CA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User cancels</w:t>
            </w:r>
          </w:p>
        </w:tc>
        <w:tc>
          <w:tcPr>
            <w:tcW w:w="2880" w:type="dxa"/>
          </w:tcPr>
          <w:p w14:paraId="6FC7360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Disconnected</w:t>
            </w:r>
          </w:p>
        </w:tc>
      </w:tr>
    </w:tbl>
    <w:p w14:paraId="4AA60541" w14:textId="77777777" w:rsidR="0081229D" w:rsidRDefault="0081229D"/>
    <w:p w14:paraId="5E246C46" w14:textId="77777777" w:rsidR="0081229D" w:rsidRDefault="00000000">
      <w:r>
        <w:t>The Detection Processing state machine governs the bird detection workflow:</w:t>
      </w:r>
    </w:p>
    <w:p w14:paraId="365A9538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4BC076F9" wp14:editId="31A0FA6F">
            <wp:extent cx="5943600" cy="41712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Machines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4C60" w14:textId="77777777" w:rsidR="0081229D" w:rsidRDefault="0081229D"/>
    <w:p w14:paraId="4E4DE035" w14:textId="77777777" w:rsidR="0081229D" w:rsidRDefault="00000000">
      <w:r>
        <w:t>States:</w:t>
      </w:r>
    </w:p>
    <w:p w14:paraId="1C9F2939" w14:textId="77777777" w:rsidR="0081229D" w:rsidRDefault="00000000">
      <w:r>
        <w:lastRenderedPageBreak/>
        <w:t>- ● (Initial): Detection service starting</w:t>
      </w:r>
    </w:p>
    <w:p w14:paraId="20FD2CA0" w14:textId="77777777" w:rsidR="0081229D" w:rsidRDefault="00000000">
      <w:r>
        <w:t>- Idle: No active detection processing</w:t>
      </w:r>
    </w:p>
    <w:p w14:paraId="2BA5C374" w14:textId="77777777" w:rsidR="0081229D" w:rsidRDefault="00000000">
      <w:r>
        <w:t>- Scanning: Waiting for frames to process</w:t>
      </w:r>
    </w:p>
    <w:p w14:paraId="1147FE01" w14:textId="77777777" w:rsidR="0081229D" w:rsidRDefault="00000000">
      <w:r>
        <w:t>- Processing Frame: Analyzing frame with YOLO model</w:t>
      </w:r>
    </w:p>
    <w:p w14:paraId="11E81D12" w14:textId="77777777" w:rsidR="0081229D" w:rsidRDefault="00000000">
      <w:r>
        <w:t>- Bird Detected: Bird found in frame, preparing to save</w:t>
      </w:r>
    </w:p>
    <w:p w14:paraId="10AFF191" w14:textId="77777777" w:rsidR="0081229D" w:rsidRDefault="00000000">
      <w:r>
        <w:t>- Saving Detection: Recording detection image and data</w:t>
      </w:r>
    </w:p>
    <w:p w14:paraId="48D2F9BA" w14:textId="77777777" w:rsidR="0081229D" w:rsidRDefault="00000000">
      <w:r>
        <w:t>Transitions: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1A100E88" w14:textId="77777777">
        <w:trPr>
          <w:cantSplit/>
        </w:trPr>
        <w:tc>
          <w:tcPr>
            <w:tcW w:w="2880" w:type="dxa"/>
            <w:shd w:val="clear" w:color="auto" w:fill="E0E0E0"/>
          </w:tcPr>
          <w:p w14:paraId="60C33B4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From State</w:t>
            </w:r>
          </w:p>
        </w:tc>
        <w:tc>
          <w:tcPr>
            <w:tcW w:w="2880" w:type="dxa"/>
            <w:shd w:val="clear" w:color="auto" w:fill="E0E0E0"/>
          </w:tcPr>
          <w:p w14:paraId="3CC6AD9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w="2880" w:type="dxa"/>
            <w:shd w:val="clear" w:color="auto" w:fill="E0E0E0"/>
          </w:tcPr>
          <w:p w14:paraId="2CFDA78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To State</w:t>
            </w:r>
          </w:p>
        </w:tc>
      </w:tr>
      <w:tr w:rsidR="0081229D" w14:paraId="79535188" w14:textId="77777777">
        <w:trPr>
          <w:cantSplit/>
        </w:trPr>
        <w:tc>
          <w:tcPr>
            <w:tcW w:w="2880" w:type="dxa"/>
          </w:tcPr>
          <w:p w14:paraId="750A24E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Initial</w:t>
            </w:r>
          </w:p>
        </w:tc>
        <w:tc>
          <w:tcPr>
            <w:tcW w:w="2880" w:type="dxa"/>
          </w:tcPr>
          <w:p w14:paraId="2135FC1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Started</w:t>
            </w:r>
          </w:p>
        </w:tc>
        <w:tc>
          <w:tcPr>
            <w:tcW w:w="2880" w:type="dxa"/>
          </w:tcPr>
          <w:p w14:paraId="2F15FB3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Idle</w:t>
            </w:r>
          </w:p>
        </w:tc>
      </w:tr>
      <w:tr w:rsidR="0081229D" w14:paraId="442E55CD" w14:textId="77777777">
        <w:trPr>
          <w:cantSplit/>
        </w:trPr>
        <w:tc>
          <w:tcPr>
            <w:tcW w:w="2880" w:type="dxa"/>
          </w:tcPr>
          <w:p w14:paraId="0C6BC57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Idle</w:t>
            </w:r>
          </w:p>
        </w:tc>
        <w:tc>
          <w:tcPr>
            <w:tcW w:w="2880" w:type="dxa"/>
          </w:tcPr>
          <w:p w14:paraId="1D8358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Camera Feed Available</w:t>
            </w:r>
          </w:p>
        </w:tc>
        <w:tc>
          <w:tcPr>
            <w:tcW w:w="2880" w:type="dxa"/>
          </w:tcPr>
          <w:p w14:paraId="52DB5A9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Scanning</w:t>
            </w:r>
          </w:p>
        </w:tc>
      </w:tr>
      <w:tr w:rsidR="0081229D" w14:paraId="23269BBE" w14:textId="77777777">
        <w:trPr>
          <w:cantSplit/>
        </w:trPr>
        <w:tc>
          <w:tcPr>
            <w:tcW w:w="2880" w:type="dxa"/>
          </w:tcPr>
          <w:p w14:paraId="409E6D3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Scanning</w:t>
            </w:r>
          </w:p>
        </w:tc>
        <w:tc>
          <w:tcPr>
            <w:tcW w:w="2880" w:type="dxa"/>
          </w:tcPr>
          <w:p w14:paraId="18D1C03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Frame Received</w:t>
            </w:r>
          </w:p>
        </w:tc>
        <w:tc>
          <w:tcPr>
            <w:tcW w:w="2880" w:type="dxa"/>
          </w:tcPr>
          <w:p w14:paraId="41C7A58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Processing Frame</w:t>
            </w:r>
          </w:p>
        </w:tc>
      </w:tr>
      <w:tr w:rsidR="0081229D" w14:paraId="448F9C32" w14:textId="77777777">
        <w:trPr>
          <w:cantSplit/>
        </w:trPr>
        <w:tc>
          <w:tcPr>
            <w:tcW w:w="2880" w:type="dxa"/>
          </w:tcPr>
          <w:p w14:paraId="1B317E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Scanning</w:t>
            </w:r>
          </w:p>
        </w:tc>
        <w:tc>
          <w:tcPr>
            <w:tcW w:w="2880" w:type="dxa"/>
          </w:tcPr>
          <w:p w14:paraId="54C04AA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Stopped</w:t>
            </w:r>
          </w:p>
        </w:tc>
        <w:tc>
          <w:tcPr>
            <w:tcW w:w="2880" w:type="dxa"/>
          </w:tcPr>
          <w:p w14:paraId="6FFC7E8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Idle</w:t>
            </w:r>
          </w:p>
        </w:tc>
      </w:tr>
      <w:tr w:rsidR="0081229D" w14:paraId="608CC36A" w14:textId="77777777">
        <w:trPr>
          <w:cantSplit/>
        </w:trPr>
        <w:tc>
          <w:tcPr>
            <w:tcW w:w="2880" w:type="dxa"/>
          </w:tcPr>
          <w:p w14:paraId="5468143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Processing Frame</w:t>
            </w:r>
          </w:p>
        </w:tc>
        <w:tc>
          <w:tcPr>
            <w:tcW w:w="2880" w:type="dxa"/>
          </w:tcPr>
          <w:p w14:paraId="37DB501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 Complete (no birds)</w:t>
            </w:r>
          </w:p>
        </w:tc>
        <w:tc>
          <w:tcPr>
            <w:tcW w:w="2880" w:type="dxa"/>
          </w:tcPr>
          <w:p w14:paraId="739CC70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Scanning</w:t>
            </w:r>
          </w:p>
        </w:tc>
      </w:tr>
      <w:tr w:rsidR="0081229D" w14:paraId="5E6EB7F4" w14:textId="77777777">
        <w:trPr>
          <w:cantSplit/>
        </w:trPr>
        <w:tc>
          <w:tcPr>
            <w:tcW w:w="2880" w:type="dxa"/>
          </w:tcPr>
          <w:p w14:paraId="1331B23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Processing Frame</w:t>
            </w:r>
          </w:p>
        </w:tc>
        <w:tc>
          <w:tcPr>
            <w:tcW w:w="2880" w:type="dxa"/>
          </w:tcPr>
          <w:p w14:paraId="748ED9B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 Complete (birds found)</w:t>
            </w:r>
          </w:p>
        </w:tc>
        <w:tc>
          <w:tcPr>
            <w:tcW w:w="2880" w:type="dxa"/>
          </w:tcPr>
          <w:p w14:paraId="27435DB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 Detected</w:t>
            </w:r>
          </w:p>
        </w:tc>
      </w:tr>
      <w:tr w:rsidR="0081229D" w14:paraId="7AD4DE64" w14:textId="77777777">
        <w:trPr>
          <w:cantSplit/>
        </w:trPr>
        <w:tc>
          <w:tcPr>
            <w:tcW w:w="2880" w:type="dxa"/>
          </w:tcPr>
          <w:p w14:paraId="5893E54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Processing Frame</w:t>
            </w:r>
          </w:p>
        </w:tc>
        <w:tc>
          <w:tcPr>
            <w:tcW w:w="2880" w:type="dxa"/>
          </w:tcPr>
          <w:p w14:paraId="3CCED1B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Stopped</w:t>
            </w:r>
          </w:p>
        </w:tc>
        <w:tc>
          <w:tcPr>
            <w:tcW w:w="2880" w:type="dxa"/>
          </w:tcPr>
          <w:p w14:paraId="65514BC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Idle</w:t>
            </w:r>
          </w:p>
        </w:tc>
      </w:tr>
      <w:tr w:rsidR="0081229D" w14:paraId="5133EEBA" w14:textId="77777777">
        <w:trPr>
          <w:cantSplit/>
        </w:trPr>
        <w:tc>
          <w:tcPr>
            <w:tcW w:w="2880" w:type="dxa"/>
          </w:tcPr>
          <w:p w14:paraId="53649F0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 Detected</w:t>
            </w:r>
          </w:p>
        </w:tc>
        <w:tc>
          <w:tcPr>
            <w:tcW w:w="2880" w:type="dxa"/>
          </w:tcPr>
          <w:p w14:paraId="5634F32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Save detection</w:t>
            </w:r>
          </w:p>
        </w:tc>
        <w:tc>
          <w:tcPr>
            <w:tcW w:w="2880" w:type="dxa"/>
          </w:tcPr>
          <w:p w14:paraId="486120C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Saving Detection</w:t>
            </w:r>
          </w:p>
        </w:tc>
      </w:tr>
      <w:tr w:rsidR="0081229D" w14:paraId="0378BB2E" w14:textId="77777777">
        <w:trPr>
          <w:cantSplit/>
        </w:trPr>
        <w:tc>
          <w:tcPr>
            <w:tcW w:w="2880" w:type="dxa"/>
          </w:tcPr>
          <w:p w14:paraId="505A2D6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Saving Detection</w:t>
            </w:r>
          </w:p>
        </w:tc>
        <w:tc>
          <w:tcPr>
            <w:tcW w:w="2880" w:type="dxa"/>
          </w:tcPr>
          <w:p w14:paraId="2E8C044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Save complete</w:t>
            </w:r>
          </w:p>
        </w:tc>
        <w:tc>
          <w:tcPr>
            <w:tcW w:w="2880" w:type="dxa"/>
          </w:tcPr>
          <w:p w14:paraId="4C8E204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Scanning</w:t>
            </w:r>
          </w:p>
        </w:tc>
      </w:tr>
      <w:tr w:rsidR="0081229D" w14:paraId="60D03B18" w14:textId="77777777">
        <w:trPr>
          <w:cantSplit/>
        </w:trPr>
        <w:tc>
          <w:tcPr>
            <w:tcW w:w="2880" w:type="dxa"/>
          </w:tcPr>
          <w:p w14:paraId="49B18B7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Scanning</w:t>
            </w:r>
          </w:p>
        </w:tc>
        <w:tc>
          <w:tcPr>
            <w:tcW w:w="2880" w:type="dxa"/>
          </w:tcPr>
          <w:p w14:paraId="3B3FE6B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Camera Feed Lost</w:t>
            </w:r>
          </w:p>
        </w:tc>
        <w:tc>
          <w:tcPr>
            <w:tcW w:w="2880" w:type="dxa"/>
          </w:tcPr>
          <w:p w14:paraId="1D83B55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Idle</w:t>
            </w:r>
          </w:p>
        </w:tc>
      </w:tr>
      <w:tr w:rsidR="0081229D" w14:paraId="2CB594F6" w14:textId="77777777">
        <w:trPr>
          <w:cantSplit/>
        </w:trPr>
        <w:tc>
          <w:tcPr>
            <w:tcW w:w="2880" w:type="dxa"/>
          </w:tcPr>
          <w:p w14:paraId="2F77F0E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Processing Frame</w:t>
            </w:r>
          </w:p>
        </w:tc>
        <w:tc>
          <w:tcPr>
            <w:tcW w:w="2880" w:type="dxa"/>
          </w:tcPr>
          <w:p w14:paraId="2762421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Camera Feed Lost</w:t>
            </w:r>
          </w:p>
        </w:tc>
        <w:tc>
          <w:tcPr>
            <w:tcW w:w="2880" w:type="dxa"/>
          </w:tcPr>
          <w:p w14:paraId="7F8F04B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Idle</w:t>
            </w:r>
          </w:p>
        </w:tc>
      </w:tr>
    </w:tbl>
    <w:p w14:paraId="4D20742A" w14:textId="77777777" w:rsidR="0081229D" w:rsidRDefault="0081229D"/>
    <w:p w14:paraId="71153E14" w14:textId="77777777" w:rsidR="0081229D" w:rsidRDefault="00000000">
      <w:r>
        <w:t>The Chase Sequence state machine manages bird pursuit operations:</w:t>
      </w:r>
    </w:p>
    <w:p w14:paraId="56FB88C4" w14:textId="77777777" w:rsidR="008122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B45536" wp14:editId="2C35A6C6">
            <wp:extent cx="5943600" cy="41712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Machines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98A7" w14:textId="77777777" w:rsidR="0081229D" w:rsidRDefault="0081229D"/>
    <w:p w14:paraId="337F0327" w14:textId="77777777" w:rsidR="0081229D" w:rsidRDefault="00000000">
      <w:r>
        <w:t>States:</w:t>
      </w:r>
    </w:p>
    <w:p w14:paraId="2AA8C9C2" w14:textId="77777777" w:rsidR="0081229D" w:rsidRDefault="00000000">
      <w:r>
        <w:t>- ● (Initial): Chase system starting</w:t>
      </w:r>
    </w:p>
    <w:p w14:paraId="2850E21B" w14:textId="77777777" w:rsidR="0081229D" w:rsidRDefault="00000000">
      <w:r>
        <w:t>- Patrolling: Drone following patrol route, scanning for birds</w:t>
      </w:r>
    </w:p>
    <w:p w14:paraId="41FEFC5A" w14:textId="77777777" w:rsidR="0081229D" w:rsidRDefault="00000000">
      <w:r>
        <w:t>- Calculating Trajectory: Planning pursuit path to bird location</w:t>
      </w:r>
    </w:p>
    <w:p w14:paraId="6E23DAAA" w14:textId="77777777" w:rsidR="0081229D" w:rsidRDefault="00000000">
      <w:r>
        <w:t>- Pursuing Birds: Moving toward detected birds</w:t>
      </w:r>
    </w:p>
    <w:p w14:paraId="7088A105" w14:textId="77777777" w:rsidR="0081229D" w:rsidRDefault="00000000">
      <w:r>
        <w:t>- Applying Counter Measures: Activating deterrents (movement/pursuit)</w:t>
      </w:r>
    </w:p>
    <w:p w14:paraId="449620FF" w14:textId="77777777" w:rsidR="0081229D" w:rsidRDefault="00000000">
      <w:r>
        <w:t>- Monitoring Birds: Observing bird response to counter-measures</w:t>
      </w:r>
    </w:p>
    <w:p w14:paraId="4E7CAAEE" w14:textId="77777777" w:rsidR="0081229D" w:rsidRDefault="00000000">
      <w:r>
        <w:t>- Returning to Patrol: Moving back to patrol route after chase</w:t>
      </w:r>
    </w:p>
    <w:p w14:paraId="1FB65391" w14:textId="77777777" w:rsidR="0081229D" w:rsidRDefault="00000000">
      <w:r>
        <w:t>Transitions: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17C196E1" w14:textId="77777777">
        <w:trPr>
          <w:cantSplit/>
        </w:trPr>
        <w:tc>
          <w:tcPr>
            <w:tcW w:w="2880" w:type="dxa"/>
            <w:shd w:val="clear" w:color="auto" w:fill="E0E0E0"/>
          </w:tcPr>
          <w:p w14:paraId="30B092C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From State</w:t>
            </w:r>
          </w:p>
        </w:tc>
        <w:tc>
          <w:tcPr>
            <w:tcW w:w="2880" w:type="dxa"/>
            <w:shd w:val="clear" w:color="auto" w:fill="E0E0E0"/>
          </w:tcPr>
          <w:p w14:paraId="00FACEF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w="2880" w:type="dxa"/>
            <w:shd w:val="clear" w:color="auto" w:fill="E0E0E0"/>
          </w:tcPr>
          <w:p w14:paraId="30E336F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To State</w:t>
            </w:r>
          </w:p>
        </w:tc>
      </w:tr>
      <w:tr w:rsidR="0081229D" w14:paraId="01415C21" w14:textId="77777777">
        <w:trPr>
          <w:cantSplit/>
        </w:trPr>
        <w:tc>
          <w:tcPr>
            <w:tcW w:w="2880" w:type="dxa"/>
          </w:tcPr>
          <w:p w14:paraId="78C5E43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Initial</w:t>
            </w:r>
          </w:p>
        </w:tc>
        <w:tc>
          <w:tcPr>
            <w:tcW w:w="2880" w:type="dxa"/>
          </w:tcPr>
          <w:p w14:paraId="5AD18D4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Started</w:t>
            </w:r>
          </w:p>
        </w:tc>
        <w:tc>
          <w:tcPr>
            <w:tcW w:w="2880" w:type="dxa"/>
          </w:tcPr>
          <w:p w14:paraId="3424C25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Patrolling</w:t>
            </w:r>
          </w:p>
        </w:tc>
      </w:tr>
      <w:tr w:rsidR="0081229D" w14:paraId="25FCCA33" w14:textId="77777777">
        <w:trPr>
          <w:cantSplit/>
        </w:trPr>
        <w:tc>
          <w:tcPr>
            <w:tcW w:w="2880" w:type="dxa"/>
          </w:tcPr>
          <w:p w14:paraId="4378188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Patrolling</w:t>
            </w:r>
          </w:p>
        </w:tc>
        <w:tc>
          <w:tcPr>
            <w:tcW w:w="2880" w:type="dxa"/>
          </w:tcPr>
          <w:p w14:paraId="715107B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 Detected</w:t>
            </w:r>
          </w:p>
        </w:tc>
        <w:tc>
          <w:tcPr>
            <w:tcW w:w="2880" w:type="dxa"/>
          </w:tcPr>
          <w:p w14:paraId="4CA30B7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Calculating Trajectory</w:t>
            </w:r>
          </w:p>
        </w:tc>
      </w:tr>
      <w:tr w:rsidR="0081229D" w14:paraId="0F8FB080" w14:textId="77777777">
        <w:trPr>
          <w:cantSplit/>
        </w:trPr>
        <w:tc>
          <w:tcPr>
            <w:tcW w:w="2880" w:type="dxa"/>
          </w:tcPr>
          <w:p w14:paraId="6DE5CFC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Calculating Trajectory</w:t>
            </w:r>
          </w:p>
        </w:tc>
        <w:tc>
          <w:tcPr>
            <w:tcW w:w="2880" w:type="dxa"/>
          </w:tcPr>
          <w:p w14:paraId="2462046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Trajectory Ready</w:t>
            </w:r>
          </w:p>
        </w:tc>
        <w:tc>
          <w:tcPr>
            <w:tcW w:w="2880" w:type="dxa"/>
          </w:tcPr>
          <w:p w14:paraId="5F4FB2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Pursuing Birds</w:t>
            </w:r>
          </w:p>
        </w:tc>
      </w:tr>
      <w:tr w:rsidR="0081229D" w14:paraId="06E69205" w14:textId="77777777">
        <w:trPr>
          <w:cantSplit/>
        </w:trPr>
        <w:tc>
          <w:tcPr>
            <w:tcW w:w="2880" w:type="dxa"/>
          </w:tcPr>
          <w:p w14:paraId="1672CAC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Calculating Trajectory</w:t>
            </w:r>
          </w:p>
        </w:tc>
        <w:tc>
          <w:tcPr>
            <w:tcW w:w="2880" w:type="dxa"/>
          </w:tcPr>
          <w:p w14:paraId="4CDA41E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Birds Out of Range</w:t>
            </w:r>
          </w:p>
        </w:tc>
        <w:tc>
          <w:tcPr>
            <w:tcW w:w="2880" w:type="dxa"/>
          </w:tcPr>
          <w:p w14:paraId="6C1F46A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Patrolling</w:t>
            </w:r>
          </w:p>
        </w:tc>
      </w:tr>
      <w:tr w:rsidR="0081229D" w14:paraId="0146B44D" w14:textId="77777777">
        <w:trPr>
          <w:cantSplit/>
        </w:trPr>
        <w:tc>
          <w:tcPr>
            <w:tcW w:w="2880" w:type="dxa"/>
          </w:tcPr>
          <w:p w14:paraId="567C8E6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Pursuing Birds</w:t>
            </w:r>
          </w:p>
        </w:tc>
        <w:tc>
          <w:tcPr>
            <w:tcW w:w="2880" w:type="dxa"/>
          </w:tcPr>
          <w:p w14:paraId="036EDA7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Reached Target</w:t>
            </w:r>
          </w:p>
        </w:tc>
        <w:tc>
          <w:tcPr>
            <w:tcW w:w="2880" w:type="dxa"/>
          </w:tcPr>
          <w:p w14:paraId="4EBE9AD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Applying Counter Measures</w:t>
            </w:r>
          </w:p>
        </w:tc>
      </w:tr>
      <w:tr w:rsidR="0081229D" w14:paraId="60FFD82C" w14:textId="77777777">
        <w:trPr>
          <w:cantSplit/>
        </w:trPr>
        <w:tc>
          <w:tcPr>
            <w:tcW w:w="2880" w:type="dxa"/>
          </w:tcPr>
          <w:p w14:paraId="107F961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Pursuing Birds</w:t>
            </w:r>
          </w:p>
        </w:tc>
        <w:tc>
          <w:tcPr>
            <w:tcW w:w="2880" w:type="dxa"/>
          </w:tcPr>
          <w:p w14:paraId="09AC9E1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Battery Low</w:t>
            </w:r>
          </w:p>
        </w:tc>
        <w:tc>
          <w:tcPr>
            <w:tcW w:w="2880" w:type="dxa"/>
          </w:tcPr>
          <w:p w14:paraId="3E3A634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Returning to Patrol</w:t>
            </w:r>
          </w:p>
        </w:tc>
      </w:tr>
      <w:tr w:rsidR="0081229D" w14:paraId="52173290" w14:textId="77777777">
        <w:trPr>
          <w:cantSplit/>
        </w:trPr>
        <w:tc>
          <w:tcPr>
            <w:tcW w:w="2880" w:type="dxa"/>
          </w:tcPr>
          <w:p w14:paraId="521500A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Pursuing Birds</w:t>
            </w:r>
          </w:p>
        </w:tc>
        <w:tc>
          <w:tcPr>
            <w:tcW w:w="2880" w:type="dxa"/>
          </w:tcPr>
          <w:p w14:paraId="0AC7CDE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Aborted</w:t>
            </w:r>
          </w:p>
        </w:tc>
        <w:tc>
          <w:tcPr>
            <w:tcW w:w="2880" w:type="dxa"/>
          </w:tcPr>
          <w:p w14:paraId="2E32133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Patrolling</w:t>
            </w:r>
          </w:p>
        </w:tc>
      </w:tr>
      <w:tr w:rsidR="0081229D" w14:paraId="2BFC7E6A" w14:textId="77777777">
        <w:trPr>
          <w:cantSplit/>
        </w:trPr>
        <w:tc>
          <w:tcPr>
            <w:tcW w:w="2880" w:type="dxa"/>
          </w:tcPr>
          <w:p w14:paraId="5EFBB08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Applying Counter Measures</w:t>
            </w:r>
          </w:p>
        </w:tc>
        <w:tc>
          <w:tcPr>
            <w:tcW w:w="2880" w:type="dxa"/>
          </w:tcPr>
          <w:p w14:paraId="78AF17C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Counter-measure Complete</w:t>
            </w:r>
          </w:p>
        </w:tc>
        <w:tc>
          <w:tcPr>
            <w:tcW w:w="2880" w:type="dxa"/>
          </w:tcPr>
          <w:p w14:paraId="70313CF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Monitoring Birds</w:t>
            </w:r>
          </w:p>
        </w:tc>
      </w:tr>
      <w:tr w:rsidR="0081229D" w14:paraId="767C388D" w14:textId="77777777">
        <w:trPr>
          <w:cantSplit/>
        </w:trPr>
        <w:tc>
          <w:tcPr>
            <w:tcW w:w="2880" w:type="dxa"/>
          </w:tcPr>
          <w:p w14:paraId="108A624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Monitoring Birds</w:t>
            </w:r>
          </w:p>
        </w:tc>
        <w:tc>
          <w:tcPr>
            <w:tcW w:w="2880" w:type="dxa"/>
          </w:tcPr>
          <w:p w14:paraId="27E9195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Birds Dispersed</w:t>
            </w:r>
          </w:p>
        </w:tc>
        <w:tc>
          <w:tcPr>
            <w:tcW w:w="2880" w:type="dxa"/>
          </w:tcPr>
          <w:p w14:paraId="347E908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Returning to Patrol</w:t>
            </w:r>
          </w:p>
        </w:tc>
      </w:tr>
      <w:tr w:rsidR="0081229D" w14:paraId="5117A482" w14:textId="77777777">
        <w:trPr>
          <w:cantSplit/>
        </w:trPr>
        <w:tc>
          <w:tcPr>
            <w:tcW w:w="2880" w:type="dxa"/>
          </w:tcPr>
          <w:p w14:paraId="1692766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Monitoring Birds</w:t>
            </w:r>
          </w:p>
        </w:tc>
        <w:tc>
          <w:tcPr>
            <w:tcW w:w="2880" w:type="dxa"/>
          </w:tcPr>
          <w:p w14:paraId="0BD6218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Birds Lost (out of view)</w:t>
            </w:r>
          </w:p>
        </w:tc>
        <w:tc>
          <w:tcPr>
            <w:tcW w:w="2880" w:type="dxa"/>
          </w:tcPr>
          <w:p w14:paraId="30D0B0B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Returning to Patrol</w:t>
            </w:r>
          </w:p>
        </w:tc>
      </w:tr>
      <w:tr w:rsidR="0081229D" w14:paraId="538E8194" w14:textId="77777777">
        <w:trPr>
          <w:cantSplit/>
        </w:trPr>
        <w:tc>
          <w:tcPr>
            <w:tcW w:w="2880" w:type="dxa"/>
          </w:tcPr>
          <w:p w14:paraId="130EF52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Monitoring Birds</w:t>
            </w:r>
          </w:p>
        </w:tc>
        <w:tc>
          <w:tcPr>
            <w:tcW w:w="2880" w:type="dxa"/>
          </w:tcPr>
          <w:p w14:paraId="3FDECE0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Birds Still Present</w:t>
            </w:r>
          </w:p>
        </w:tc>
        <w:tc>
          <w:tcPr>
            <w:tcW w:w="2880" w:type="dxa"/>
          </w:tcPr>
          <w:p w14:paraId="6192B09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Pursuing Birds</w:t>
            </w:r>
          </w:p>
        </w:tc>
      </w:tr>
      <w:tr w:rsidR="0081229D" w14:paraId="7A714B6B" w14:textId="77777777">
        <w:trPr>
          <w:cantSplit/>
        </w:trPr>
        <w:tc>
          <w:tcPr>
            <w:tcW w:w="2880" w:type="dxa"/>
          </w:tcPr>
          <w:p w14:paraId="1D0DDEF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Returning to Patrol</w:t>
            </w:r>
          </w:p>
        </w:tc>
        <w:tc>
          <w:tcPr>
            <w:tcW w:w="2880" w:type="dxa"/>
          </w:tcPr>
          <w:p w14:paraId="383049A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Back at Patrol Route</w:t>
            </w:r>
          </w:p>
        </w:tc>
        <w:tc>
          <w:tcPr>
            <w:tcW w:w="2880" w:type="dxa"/>
          </w:tcPr>
          <w:p w14:paraId="2F8773C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Patrolling</w:t>
            </w:r>
          </w:p>
        </w:tc>
      </w:tr>
    </w:tbl>
    <w:p w14:paraId="67673590" w14:textId="77777777" w:rsidR="0081229D" w:rsidRDefault="0081229D"/>
    <w:p w14:paraId="7D7ED284" w14:textId="77777777" w:rsidR="0081229D" w:rsidRDefault="00000000">
      <w:r>
        <w:br w:type="page"/>
      </w:r>
    </w:p>
    <w:p w14:paraId="055EFFCD" w14:textId="77777777" w:rsidR="0081229D" w:rsidRDefault="00000000">
      <w:pPr>
        <w:pStyle w:val="Heading1"/>
      </w:pPr>
      <w:r>
        <w:lastRenderedPageBreak/>
        <w:t>5. Object-Oriented Analysis</w:t>
      </w:r>
    </w:p>
    <w:p w14:paraId="28881A0A" w14:textId="77777777" w:rsidR="0081229D" w:rsidRDefault="00000000">
      <w:pPr>
        <w:pStyle w:val="Heading2"/>
      </w:pPr>
      <w:r>
        <w:t>5.1 Class Diagrams</w:t>
      </w:r>
    </w:p>
    <w:p w14:paraId="085BBED0" w14:textId="77777777" w:rsidR="0081229D" w:rsidRDefault="00000000">
      <w:r>
        <w:rPr>
          <w:b/>
        </w:rPr>
        <w:t>Attributes:</w:t>
      </w:r>
    </w:p>
    <w:p w14:paraId="42B3E87C" w14:textId="77777777" w:rsidR="0081229D" w:rsidRDefault="00000000">
      <w:r>
        <w:t>- id: int</w:t>
      </w:r>
    </w:p>
    <w:p w14:paraId="0AEABC5C" w14:textId="77777777" w:rsidR="0081229D" w:rsidRDefault="00000000">
      <w:r>
        <w:t>- name: string</w:t>
      </w:r>
    </w:p>
    <w:p w14:paraId="6A48CAB2" w14:textId="77777777" w:rsidR="0081229D" w:rsidRDefault="00000000">
      <w:r>
        <w:t>- created_at: datetime</w:t>
      </w:r>
    </w:p>
    <w:p w14:paraId="0594EE20" w14:textId="77777777" w:rsidR="0081229D" w:rsidRDefault="00000000">
      <w:r>
        <w:t>- updated_at: datetime</w:t>
      </w:r>
    </w:p>
    <w:p w14:paraId="3D8004D6" w14:textId="77777777" w:rsidR="0081229D" w:rsidRDefault="00000000">
      <w:r>
        <w:t>- boundaries: JSON/string</w:t>
      </w:r>
    </w:p>
    <w:p w14:paraId="73465CF5" w14:textId="77777777" w:rsidR="0081229D" w:rsidRDefault="00000000">
      <w:r>
        <w:t>- area_size: float</w:t>
      </w:r>
    </w:p>
    <w:p w14:paraId="6D690D53" w14:textId="77777777" w:rsidR="0081229D" w:rsidRDefault="00000000">
      <w:r>
        <w:t>- status: string</w:t>
      </w:r>
    </w:p>
    <w:p w14:paraId="72311FC3" w14:textId="77777777" w:rsidR="0081229D" w:rsidRDefault="00000000">
      <w:r>
        <w:rPr>
          <w:b/>
        </w:rPr>
        <w:t>Operations:</w:t>
      </w:r>
    </w:p>
    <w:p w14:paraId="619C6A5B" w14:textId="77777777" w:rsidR="0081229D" w:rsidRDefault="00000000">
      <w:r>
        <w:t>- create_map(): void</w:t>
      </w:r>
    </w:p>
    <w:p w14:paraId="48A92243" w14:textId="77777777" w:rsidR="0081229D" w:rsidRDefault="00000000">
      <w:r>
        <w:t>- update_boundaries(boundaries): void</w:t>
      </w:r>
    </w:p>
    <w:p w14:paraId="1B945230" w14:textId="77777777" w:rsidR="0081229D" w:rsidRDefault="00000000">
      <w:r>
        <w:t>- validate_boundaries(): bool</w:t>
      </w:r>
    </w:p>
    <w:p w14:paraId="2421B9DB" w14:textId="77777777" w:rsidR="0081229D" w:rsidRDefault="00000000">
      <w:r>
        <w:t>- get_boundaries(): JSON</w:t>
      </w:r>
    </w:p>
    <w:p w14:paraId="3CE3C5CC" w14:textId="77777777" w:rsidR="0081229D" w:rsidRDefault="00000000">
      <w:r>
        <w:t>- set_status(status): void</w:t>
      </w:r>
    </w:p>
    <w:p w14:paraId="092808A4" w14:textId="77777777" w:rsidR="0081229D" w:rsidRDefault="00000000">
      <w:r>
        <w:t>- get_area_size(): float</w:t>
      </w:r>
    </w:p>
    <w:p w14:paraId="5FE033C6" w14:textId="77777777" w:rsidR="0081229D" w:rsidRDefault="00000000">
      <w:r>
        <w:rPr>
          <w:b/>
        </w:rPr>
        <w:t>Relations:</w:t>
      </w:r>
    </w:p>
    <w:p w14:paraId="372F159C" w14:textId="77777777" w:rsidR="0081229D" w:rsidRDefault="00000000">
      <w:r>
        <w:t>- One-to-Many with Flight</w:t>
      </w:r>
    </w:p>
    <w:p w14:paraId="245CE3FB" w14:textId="77777777" w:rsidR="0081229D" w:rsidRDefault="00000000">
      <w:r>
        <w:rPr>
          <w:b/>
        </w:rPr>
        <w:t>Attributes:</w:t>
      </w:r>
    </w:p>
    <w:p w14:paraId="1AA2D3A7" w14:textId="77777777" w:rsidR="0081229D" w:rsidRDefault="00000000">
      <w:r>
        <w:t>- id: int</w:t>
      </w:r>
    </w:p>
    <w:p w14:paraId="739E5B5F" w14:textId="77777777" w:rsidR="0081229D" w:rsidRDefault="00000000">
      <w:r>
        <w:t>- area_map_id: int (FK)</w:t>
      </w:r>
    </w:p>
    <w:p w14:paraId="1D244413" w14:textId="77777777" w:rsidR="0081229D" w:rsidRDefault="00000000">
      <w:r>
        <w:t>- start_time: datetime</w:t>
      </w:r>
    </w:p>
    <w:p w14:paraId="13544A6C" w14:textId="77777777" w:rsidR="0081229D" w:rsidRDefault="00000000">
      <w:r>
        <w:t>- end_time: datetime</w:t>
      </w:r>
    </w:p>
    <w:p w14:paraId="23B7C995" w14:textId="77777777" w:rsidR="0081229D" w:rsidRDefault="00000000">
      <w:r>
        <w:t>- status: string</w:t>
      </w:r>
    </w:p>
    <w:p w14:paraId="5CBD2362" w14:textId="77777777" w:rsidR="0081229D" w:rsidRDefault="00000000">
      <w:r>
        <w:t>- video_path: string</w:t>
      </w:r>
    </w:p>
    <w:p w14:paraId="5F0340AA" w14:textId="77777777" w:rsidR="0081229D" w:rsidRDefault="00000000">
      <w:r>
        <w:rPr>
          <w:b/>
        </w:rPr>
        <w:t>Operations:</w:t>
      </w:r>
    </w:p>
    <w:p w14:paraId="1AD4A056" w14:textId="77777777" w:rsidR="0081229D" w:rsidRDefault="00000000">
      <w:r>
        <w:lastRenderedPageBreak/>
        <w:t>- start(): void</w:t>
      </w:r>
    </w:p>
    <w:p w14:paraId="6A17D044" w14:textId="77777777" w:rsidR="0081229D" w:rsidRDefault="00000000">
      <w:r>
        <w:t>- stop(): void</w:t>
      </w:r>
    </w:p>
    <w:p w14:paraId="2E9DB66B" w14:textId="77777777" w:rsidR="0081229D" w:rsidRDefault="00000000">
      <w:r>
        <w:t>- abort(): void</w:t>
      </w:r>
    </w:p>
    <w:p w14:paraId="736BE80E" w14:textId="77777777" w:rsidR="0081229D" w:rsidRDefault="00000000">
      <w:r>
        <w:t>- get_duration(): timedelta</w:t>
      </w:r>
    </w:p>
    <w:p w14:paraId="0DB26257" w14:textId="77777777" w:rsidR="0081229D" w:rsidRDefault="00000000">
      <w:r>
        <w:t>- get_detection_count(): int</w:t>
      </w:r>
    </w:p>
    <w:p w14:paraId="0F7363D3" w14:textId="77777777" w:rsidR="0081229D" w:rsidRDefault="00000000">
      <w:r>
        <w:t>- get_detections(): List[DetectionImage]</w:t>
      </w:r>
    </w:p>
    <w:p w14:paraId="58C93C50" w14:textId="77777777" w:rsidR="0081229D" w:rsidRDefault="00000000">
      <w:r>
        <w:t>- add_detection(detection): void</w:t>
      </w:r>
    </w:p>
    <w:p w14:paraId="3B1BBEC7" w14:textId="77777777" w:rsidR="0081229D" w:rsidRDefault="00000000">
      <w:r>
        <w:t>- get_video_path(): string</w:t>
      </w:r>
    </w:p>
    <w:p w14:paraId="3272997B" w14:textId="77777777" w:rsidR="0081229D" w:rsidRDefault="00000000">
      <w:r>
        <w:t>- set_video_path(path): void</w:t>
      </w:r>
    </w:p>
    <w:p w14:paraId="7176DE92" w14:textId="77777777" w:rsidR="0081229D" w:rsidRDefault="00000000">
      <w:r>
        <w:t>- get_telemetry(): Telemetry</w:t>
      </w:r>
    </w:p>
    <w:p w14:paraId="78456D8A" w14:textId="77777777" w:rsidR="0081229D" w:rsidRDefault="00000000">
      <w:r>
        <w:t>- set_telemetry(telemetry): void</w:t>
      </w:r>
    </w:p>
    <w:p w14:paraId="1A88338F" w14:textId="77777777" w:rsidR="0081229D" w:rsidRDefault="00000000">
      <w:r>
        <w:t>- get_area_map(): AreaMap</w:t>
      </w:r>
    </w:p>
    <w:p w14:paraId="762EA221" w14:textId="77777777" w:rsidR="0081229D" w:rsidRDefault="00000000">
      <w:r>
        <w:t>- set_area_map(area_map): void</w:t>
      </w:r>
    </w:p>
    <w:p w14:paraId="760EBA21" w14:textId="77777777" w:rsidR="0081229D" w:rsidRDefault="00000000">
      <w:r>
        <w:rPr>
          <w:b/>
        </w:rPr>
        <w:t>Relations:</w:t>
      </w:r>
    </w:p>
    <w:p w14:paraId="2E0784CB" w14:textId="77777777" w:rsidR="0081229D" w:rsidRDefault="00000000">
      <w:r>
        <w:t>- Many-to-One with AreaMap</w:t>
      </w:r>
    </w:p>
    <w:p w14:paraId="717E1C83" w14:textId="77777777" w:rsidR="0081229D" w:rsidRDefault="00000000">
      <w:r>
        <w:t>- One-to-Many with DetectionImage</w:t>
      </w:r>
    </w:p>
    <w:p w14:paraId="0E18B359" w14:textId="77777777" w:rsidR="0081229D" w:rsidRDefault="00000000">
      <w:r>
        <w:t>- One-to-One with Telemetry</w:t>
      </w:r>
    </w:p>
    <w:p w14:paraId="64A50438" w14:textId="77777777" w:rsidR="0081229D" w:rsidRDefault="00000000">
      <w:r>
        <w:t>- One-to-Many with ChaseEvent</w:t>
      </w:r>
    </w:p>
    <w:p w14:paraId="299FBC99" w14:textId="77777777" w:rsidR="0081229D" w:rsidRDefault="00000000">
      <w:r>
        <w:rPr>
          <w:b/>
        </w:rPr>
        <w:t>Attributes:</w:t>
      </w:r>
    </w:p>
    <w:p w14:paraId="701314C4" w14:textId="77777777" w:rsidR="0081229D" w:rsidRDefault="00000000">
      <w:r>
        <w:t>- id: int</w:t>
      </w:r>
    </w:p>
    <w:p w14:paraId="2710A595" w14:textId="77777777" w:rsidR="0081229D" w:rsidRDefault="00000000">
      <w:r>
        <w:t>- flight_id: int (FK)</w:t>
      </w:r>
    </w:p>
    <w:p w14:paraId="44ACFAB4" w14:textId="77777777" w:rsidR="0081229D" w:rsidRDefault="00000000">
      <w:r>
        <w:t>- image_path: string</w:t>
      </w:r>
    </w:p>
    <w:p w14:paraId="3B1AA05C" w14:textId="77777777" w:rsidR="0081229D" w:rsidRDefault="00000000">
      <w:r>
        <w:t>- timestamp: datetime</w:t>
      </w:r>
    </w:p>
    <w:p w14:paraId="0786C284" w14:textId="77777777" w:rsidR="0081229D" w:rsidRDefault="00000000">
      <w:r>
        <w:rPr>
          <w:b/>
        </w:rPr>
        <w:t>Operations:</w:t>
      </w:r>
    </w:p>
    <w:p w14:paraId="57E0F44E" w14:textId="77777777" w:rsidR="0081229D" w:rsidRDefault="00000000">
      <w:r>
        <w:t>- save(): void</w:t>
      </w:r>
    </w:p>
    <w:p w14:paraId="6C093092" w14:textId="77777777" w:rsidR="0081229D" w:rsidRDefault="00000000">
      <w:r>
        <w:t>- get_flight(): Flight</w:t>
      </w:r>
    </w:p>
    <w:p w14:paraId="379941E2" w14:textId="77777777" w:rsidR="0081229D" w:rsidRDefault="00000000">
      <w:r>
        <w:t>- get_timestamp(): datetime</w:t>
      </w:r>
    </w:p>
    <w:p w14:paraId="0D8143DC" w14:textId="77777777" w:rsidR="0081229D" w:rsidRDefault="00000000">
      <w:r>
        <w:t>- get_image_path(): string</w:t>
      </w:r>
    </w:p>
    <w:p w14:paraId="331510B6" w14:textId="77777777" w:rsidR="0081229D" w:rsidRDefault="00000000">
      <w:r>
        <w:t>- set_image_path(path): void</w:t>
      </w:r>
    </w:p>
    <w:p w14:paraId="4A2EDC06" w14:textId="77777777" w:rsidR="0081229D" w:rsidRDefault="00000000">
      <w:r>
        <w:rPr>
          <w:b/>
        </w:rPr>
        <w:lastRenderedPageBreak/>
        <w:t>Relations:</w:t>
      </w:r>
    </w:p>
    <w:p w14:paraId="02BBBE15" w14:textId="77777777" w:rsidR="0081229D" w:rsidRDefault="00000000">
      <w:r>
        <w:t>- Many-to-One with Flight</w:t>
      </w:r>
    </w:p>
    <w:p w14:paraId="7777CE51" w14:textId="77777777" w:rsidR="0081229D" w:rsidRDefault="00000000">
      <w:r>
        <w:t>- One-to-Zero-or-One with ChaseEvent</w:t>
      </w:r>
    </w:p>
    <w:p w14:paraId="4A32FD74" w14:textId="77777777" w:rsidR="0081229D" w:rsidRDefault="00000000">
      <w:r>
        <w:rPr>
          <w:b/>
        </w:rPr>
        <w:t>Attributes:</w:t>
      </w:r>
    </w:p>
    <w:p w14:paraId="213217A5" w14:textId="77777777" w:rsidR="0081229D" w:rsidRDefault="00000000">
      <w:r>
        <w:t>- flight_id: int (PK, FK)</w:t>
      </w:r>
    </w:p>
    <w:p w14:paraId="19C1D9E1" w14:textId="77777777" w:rsidR="0081229D" w:rsidRDefault="00000000">
      <w:r>
        <w:t>- battery_level: float</w:t>
      </w:r>
    </w:p>
    <w:p w14:paraId="3CD04469" w14:textId="77777777" w:rsidR="0081229D" w:rsidRDefault="00000000">
      <w:r>
        <w:t>- distance: float</w:t>
      </w:r>
    </w:p>
    <w:p w14:paraId="1CDD486A" w14:textId="77777777" w:rsidR="0081229D" w:rsidRDefault="00000000">
      <w:r>
        <w:t>- detections: int</w:t>
      </w:r>
    </w:p>
    <w:p w14:paraId="702FBCEF" w14:textId="77777777" w:rsidR="0081229D" w:rsidRDefault="00000000">
      <w:r>
        <w:rPr>
          <w:b/>
        </w:rPr>
        <w:t>Operations:</w:t>
      </w:r>
    </w:p>
    <w:p w14:paraId="72700007" w14:textId="77777777" w:rsidR="0081229D" w:rsidRDefault="00000000">
      <w:r>
        <w:t>- get_flight(): Flight</w:t>
      </w:r>
    </w:p>
    <w:p w14:paraId="4DBDF943" w14:textId="77777777" w:rsidR="0081229D" w:rsidRDefault="00000000">
      <w:r>
        <w:t>- update_battery(level): void</w:t>
      </w:r>
    </w:p>
    <w:p w14:paraId="0C106EC3" w14:textId="77777777" w:rsidR="0081229D" w:rsidRDefault="00000000">
      <w:r>
        <w:t>- add_distance(dist): void</w:t>
      </w:r>
    </w:p>
    <w:p w14:paraId="6D75E622" w14:textId="77777777" w:rsidR="0081229D" w:rsidRDefault="00000000">
      <w:r>
        <w:t>- increment_detections(): void</w:t>
      </w:r>
    </w:p>
    <w:p w14:paraId="5F0AA880" w14:textId="77777777" w:rsidR="0081229D" w:rsidRDefault="00000000">
      <w:r>
        <w:rPr>
          <w:b/>
        </w:rPr>
        <w:t>Relations:</w:t>
      </w:r>
    </w:p>
    <w:p w14:paraId="36EF23F9" w14:textId="77777777" w:rsidR="0081229D" w:rsidRDefault="00000000">
      <w:r>
        <w:t>- One-to-One with Flight</w:t>
      </w:r>
    </w:p>
    <w:p w14:paraId="0F43C966" w14:textId="77777777" w:rsidR="0081229D" w:rsidRDefault="00000000">
      <w:r>
        <w:rPr>
          <w:b/>
        </w:rPr>
        <w:t>Attributes:</w:t>
      </w:r>
    </w:p>
    <w:p w14:paraId="3691FB89" w14:textId="77777777" w:rsidR="0081229D" w:rsidRDefault="00000000">
      <w:r>
        <w:t>- id: int</w:t>
      </w:r>
    </w:p>
    <w:p w14:paraId="196B9A6D" w14:textId="77777777" w:rsidR="0081229D" w:rsidRDefault="00000000">
      <w:r>
        <w:t>- flight_id: int (FK)</w:t>
      </w:r>
    </w:p>
    <w:p w14:paraId="50101167" w14:textId="77777777" w:rsidR="0081229D" w:rsidRDefault="00000000">
      <w:r>
        <w:t>- detection_image_id: int (FK)</w:t>
      </w:r>
    </w:p>
    <w:p w14:paraId="1378730A" w14:textId="77777777" w:rsidR="0081229D" w:rsidRDefault="00000000">
      <w:r>
        <w:t>- start_time: datetime</w:t>
      </w:r>
    </w:p>
    <w:p w14:paraId="0EE1F936" w14:textId="77777777" w:rsidR="0081229D" w:rsidRDefault="00000000">
      <w:r>
        <w:t>- end_time: datetime</w:t>
      </w:r>
    </w:p>
    <w:p w14:paraId="0E225766" w14:textId="77777777" w:rsidR="0081229D" w:rsidRDefault="00000000">
      <w:r>
        <w:t>- counter_measure_type: string</w:t>
      </w:r>
    </w:p>
    <w:p w14:paraId="567FA22B" w14:textId="77777777" w:rsidR="0081229D" w:rsidRDefault="00000000">
      <w:r>
        <w:t>- outcome: string</w:t>
      </w:r>
    </w:p>
    <w:p w14:paraId="797D3BB6" w14:textId="77777777" w:rsidR="0081229D" w:rsidRDefault="00000000">
      <w:r>
        <w:rPr>
          <w:b/>
        </w:rPr>
        <w:t>Operations:</w:t>
      </w:r>
    </w:p>
    <w:p w14:paraId="5468AB21" w14:textId="77777777" w:rsidR="0081229D" w:rsidRDefault="00000000">
      <w:r>
        <w:t>- log_chase(): void</w:t>
      </w:r>
    </w:p>
    <w:p w14:paraId="4E79EE20" w14:textId="77777777" w:rsidR="0081229D" w:rsidRDefault="00000000">
      <w:r>
        <w:t>- get_duration(): timedelta</w:t>
      </w:r>
    </w:p>
    <w:p w14:paraId="36B112FF" w14:textId="77777777" w:rsidR="0081229D" w:rsidRDefault="00000000">
      <w:r>
        <w:t>- get_outcome(): string</w:t>
      </w:r>
    </w:p>
    <w:p w14:paraId="4232A484" w14:textId="77777777" w:rsidR="0081229D" w:rsidRDefault="00000000">
      <w:r>
        <w:t>- set_outcome(outcome): void</w:t>
      </w:r>
    </w:p>
    <w:p w14:paraId="2BDE3AAA" w14:textId="77777777" w:rsidR="0081229D" w:rsidRDefault="00000000">
      <w:r>
        <w:rPr>
          <w:b/>
        </w:rPr>
        <w:t>Relations:</w:t>
      </w:r>
    </w:p>
    <w:p w14:paraId="077D5604" w14:textId="77777777" w:rsidR="0081229D" w:rsidRDefault="00000000">
      <w:r>
        <w:lastRenderedPageBreak/>
        <w:t>- Many-to-One with Flight</w:t>
      </w:r>
    </w:p>
    <w:p w14:paraId="6E598B27" w14:textId="77777777" w:rsidR="0081229D" w:rsidRDefault="00000000">
      <w:r>
        <w:t>- Zero-or-One-to-One with DetectionImage</w:t>
      </w:r>
    </w:p>
    <w:p w14:paraId="7C3C3DBE" w14:textId="77777777" w:rsidR="0081229D" w:rsidRDefault="00000000">
      <w:pPr>
        <w:pStyle w:val="Heading2"/>
      </w:pPr>
      <w:r>
        <w:t>5.2 Class Description</w:t>
      </w:r>
    </w:p>
    <w:p w14:paraId="2E19957D" w14:textId="77777777" w:rsidR="0081229D" w:rsidRDefault="00000000">
      <w:r>
        <w:rPr>
          <w:b/>
        </w:rPr>
        <w:t>Responsibilities:</w:t>
      </w:r>
    </w:p>
    <w:p w14:paraId="2688B2CE" w14:textId="77777777" w:rsidR="0081229D" w:rsidRDefault="00000000">
      <w:r>
        <w:t>- Stores and manages geographical boundary data for drone flight areas</w:t>
      </w:r>
    </w:p>
    <w:p w14:paraId="65404CDE" w14:textId="77777777" w:rsidR="0081229D" w:rsidRDefault="00000000">
      <w:r>
        <w:t>- Validates boundary coordinates to ensure they form valid polygons</w:t>
      </w:r>
    </w:p>
    <w:p w14:paraId="6ED1DE27" w14:textId="77777777" w:rsidR="0081229D" w:rsidRDefault="00000000">
      <w:r>
        <w:t>- Calculates total area size from boundary coordinates</w:t>
      </w:r>
    </w:p>
    <w:p w14:paraId="04446187" w14:textId="77777777" w:rsidR="0081229D" w:rsidRDefault="00000000">
      <w:r>
        <w:t>- Maintains status (active/draft) for area maps</w:t>
      </w:r>
    </w:p>
    <w:p w14:paraId="4E5E2620" w14:textId="77777777" w:rsidR="0081229D" w:rsidRDefault="00000000">
      <w:r>
        <w:rPr>
          <w:b/>
        </w:rPr>
        <w:t>Main methods:</w:t>
      </w:r>
    </w:p>
    <w:p w14:paraId="0CE9684E" w14:textId="77777777" w:rsidR="0081229D" w:rsidRDefault="00000000">
      <w:r>
        <w:t>create_map():</w:t>
      </w:r>
    </w:p>
    <w:p w14:paraId="7153212B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AreaMap::create_map()</w:t>
      </w:r>
    </w:p>
    <w:p w14:paraId="1D2C6E9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name.size() &gt; 0 and boundaries &lt;&gt; null</w:t>
      </w:r>
    </w:p>
    <w:p w14:paraId="4C9BC6B6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id &gt; 0 and created_at = now() and updated_at = now()</w:t>
      </w:r>
    </w:p>
    <w:p w14:paraId="0F2319E0" w14:textId="77777777" w:rsidR="0081229D" w:rsidRDefault="00000000">
      <w:r>
        <w:t>update_boundaries(boundaries: String):</w:t>
      </w:r>
    </w:p>
    <w:p w14:paraId="50A44D1D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AreaMap::update_boundaries(boundaries: String)</w:t>
      </w:r>
    </w:p>
    <w:p w14:paraId="4A2F27D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boundaries &lt;&gt; null and self.id &gt; 0</w:t>
      </w:r>
    </w:p>
    <w:p w14:paraId="0E18B9A1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self.boundaries = boundaries and self.updated_at = now() and self.area_size &gt;= 0</w:t>
      </w:r>
    </w:p>
    <w:p w14:paraId="65960A63" w14:textId="77777777" w:rsidR="0081229D" w:rsidRDefault="00000000">
      <w:r>
        <w:t>validate_boundaries(): Boolean</w:t>
      </w:r>
    </w:p>
    <w:p w14:paraId="48195AF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AreaMap::validate_boundaries(): Boolean</w:t>
      </w:r>
    </w:p>
    <w:p w14:paraId="0FC2CDB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boundaries &lt;&gt; null</w:t>
      </w:r>
    </w:p>
    <w:p w14:paraId="3F5B544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result = (boundaries is valid JSON and coordinate_count &gt;= 3)</w:t>
      </w:r>
    </w:p>
    <w:p w14:paraId="2DBCFD5D" w14:textId="77777777" w:rsidR="0081229D" w:rsidRDefault="00000000">
      <w:r>
        <w:rPr>
          <w:b/>
        </w:rPr>
        <w:t>Invariants:</w:t>
      </w:r>
    </w:p>
    <w:p w14:paraId="46509CE5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AreaMap</w:t>
      </w:r>
    </w:p>
    <w:p w14:paraId="1D9FDB4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id &gt; 0 implies (name.size() &gt; 0 and area_size &gt;= 0)</w:t>
      </w:r>
    </w:p>
    <w:p w14:paraId="18ACF836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status = 'active' or status = 'draft'</w:t>
      </w:r>
    </w:p>
    <w:p w14:paraId="3EBADDE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updated_at &gt;= created_at</w:t>
      </w:r>
    </w:p>
    <w:p w14:paraId="21E08A51" w14:textId="77777777" w:rsidR="0081229D" w:rsidRDefault="00000000">
      <w:r>
        <w:rPr>
          <w:b/>
        </w:rPr>
        <w:t>Implementation hints:</w:t>
      </w:r>
    </w:p>
    <w:p w14:paraId="3E270843" w14:textId="77777777" w:rsidR="0081229D" w:rsidRDefault="00000000">
      <w:r>
        <w:t>- Use JSON library to parse and validate boundaries format</w:t>
      </w:r>
    </w:p>
    <w:p w14:paraId="7A74CD13" w14:textId="77777777" w:rsidR="0081229D" w:rsidRDefault="00000000">
      <w:r>
        <w:t>- Boundary validation should check for minimum 3 coordinate points</w:t>
      </w:r>
    </w:p>
    <w:p w14:paraId="6DEC50D4" w14:textId="77777777" w:rsidR="0081229D" w:rsidRDefault="00000000">
      <w:r>
        <w:rPr>
          <w:b/>
        </w:rPr>
        <w:t>Responsibilities:</w:t>
      </w:r>
    </w:p>
    <w:p w14:paraId="1DE5C9D5" w14:textId="77777777" w:rsidR="0081229D" w:rsidRDefault="00000000">
      <w:r>
        <w:t>- Manages flight session lifecycle from start to completion</w:t>
      </w:r>
    </w:p>
    <w:p w14:paraId="137CAAC0" w14:textId="77777777" w:rsidR="0081229D" w:rsidRDefault="00000000">
      <w:r>
        <w:t>- Tracks flight duration, status, and associated video recording</w:t>
      </w:r>
    </w:p>
    <w:p w14:paraId="30AF4E55" w14:textId="77777777" w:rsidR="0081229D" w:rsidRDefault="00000000">
      <w:r>
        <w:t>- Aggregates detections, telemetry, and chase events for the flight</w:t>
      </w:r>
    </w:p>
    <w:p w14:paraId="505CF0C3" w14:textId="77777777" w:rsidR="0081229D" w:rsidRDefault="00000000">
      <w:r>
        <w:t>- Enforces valid state transitions (in_progress → completed/failed/aborted)</w:t>
      </w:r>
    </w:p>
    <w:p w14:paraId="188D5989" w14:textId="77777777" w:rsidR="0081229D" w:rsidRDefault="00000000">
      <w:r>
        <w:rPr>
          <w:b/>
        </w:rPr>
        <w:t>Main methods:</w:t>
      </w:r>
    </w:p>
    <w:p w14:paraId="01B09771" w14:textId="77777777" w:rsidR="0081229D" w:rsidRDefault="00000000">
      <w:r>
        <w:lastRenderedPageBreak/>
        <w:t>start():</w:t>
      </w:r>
    </w:p>
    <w:p w14:paraId="6EAE8624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Flight::start()</w:t>
      </w:r>
    </w:p>
    <w:p w14:paraId="385D06D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status &lt;&gt; 'in_progress'</w:t>
      </w:r>
    </w:p>
    <w:p w14:paraId="63DC6F4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status = 'in_progress' and start_time = now() and end_time = null</w:t>
      </w:r>
    </w:p>
    <w:p w14:paraId="1AA6A6DB" w14:textId="77777777" w:rsidR="0081229D" w:rsidRDefault="00000000">
      <w:r>
        <w:t>stop():</w:t>
      </w:r>
    </w:p>
    <w:p w14:paraId="065BD6C9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Flight::stop()</w:t>
      </w:r>
    </w:p>
    <w:p w14:paraId="0C4B8B7B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status = 'in_progress'</w:t>
      </w:r>
    </w:p>
    <w:p w14:paraId="49329279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status = 'completed' and end_time = now() and video_path &lt;&gt; null</w:t>
      </w:r>
    </w:p>
    <w:p w14:paraId="342A0CEA" w14:textId="77777777" w:rsidR="0081229D" w:rsidRDefault="00000000">
      <w:r>
        <w:t>abort():</w:t>
      </w:r>
    </w:p>
    <w:p w14:paraId="4C3E487F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Flight::abort()</w:t>
      </w:r>
    </w:p>
    <w:p w14:paraId="0C7001A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status = 'in_progress'</w:t>
      </w:r>
    </w:p>
    <w:p w14:paraId="3FFC7BD9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status = 'aborted' and end_time = now()</w:t>
      </w:r>
    </w:p>
    <w:p w14:paraId="54280A4C" w14:textId="77777777" w:rsidR="0081229D" w:rsidRDefault="00000000">
      <w:r>
        <w:t>get_duration(): TimeDelta</w:t>
      </w:r>
    </w:p>
    <w:p w14:paraId="1F1FF6F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Flight::get_duration(): TimeDelta</w:t>
      </w:r>
    </w:p>
    <w:p w14:paraId="2852A7D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start_time &lt;&gt; null</w:t>
      </w:r>
    </w:p>
    <w:p w14:paraId="05FDC6D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result = (if end_time = null then now() - start_time else end_time - start_time endif)</w:t>
      </w:r>
    </w:p>
    <w:p w14:paraId="73C1D083" w14:textId="77777777" w:rsidR="0081229D" w:rsidRDefault="00000000">
      <w:r>
        <w:rPr>
          <w:b/>
        </w:rPr>
        <w:t>Invariants:</w:t>
      </w:r>
    </w:p>
    <w:p w14:paraId="6D692A7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Flight</w:t>
      </w:r>
    </w:p>
    <w:p w14:paraId="768E572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id &gt; 0</w:t>
      </w:r>
    </w:p>
    <w:p w14:paraId="4DB2DAE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start_time &lt;&gt; null</w:t>
      </w:r>
    </w:p>
    <w:p w14:paraId="6185628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end_time &lt;&gt; null implies end_time &gt;= start_time</w:t>
      </w:r>
    </w:p>
    <w:p w14:paraId="5521CA3B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status = 'in_progress' or status = 'completed' or status = 'failed' or status = 'aborted'</w:t>
      </w:r>
    </w:p>
    <w:p w14:paraId="0C58169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end_time = null implies status = 'in_progress'</w:t>
      </w:r>
    </w:p>
    <w:p w14:paraId="2A66B06A" w14:textId="77777777" w:rsidR="0081229D" w:rsidRDefault="00000000">
      <w:r>
        <w:rPr>
          <w:b/>
        </w:rPr>
        <w:t>Implementation hints:</w:t>
      </w:r>
    </w:p>
    <w:p w14:paraId="408A9006" w14:textId="77777777" w:rsidR="0081229D" w:rsidRDefault="00000000">
      <w:r>
        <w:t>- start() and stop() methods should be synchronized to prevent race conditions</w:t>
      </w:r>
    </w:p>
    <w:p w14:paraId="1EC414E4" w14:textId="77777777" w:rsidR="0081229D" w:rsidRDefault="00000000">
      <w:r>
        <w:t>- get_duration() should handle case where end_time is null (flight in progress)</w:t>
      </w:r>
    </w:p>
    <w:p w14:paraId="63623915" w14:textId="77777777" w:rsidR="0081229D" w:rsidRDefault="00000000">
      <w:r>
        <w:rPr>
          <w:b/>
        </w:rPr>
        <w:t>Responsibilities:</w:t>
      </w:r>
    </w:p>
    <w:p w14:paraId="4A34B4B1" w14:textId="77777777" w:rsidR="0081229D" w:rsidRDefault="00000000">
      <w:r>
        <w:t>- Stores reference to captured bird detection images</w:t>
      </w:r>
    </w:p>
    <w:p w14:paraId="6304D0E0" w14:textId="77777777" w:rsidR="0081229D" w:rsidRDefault="00000000">
      <w:r>
        <w:t>- Links detection events to specific flights</w:t>
      </w:r>
    </w:p>
    <w:p w14:paraId="4ACE14C4" w14:textId="77777777" w:rsidR="0081229D" w:rsidRDefault="00000000">
      <w:r>
        <w:t>- Records timestamp of when detection occurred</w:t>
      </w:r>
    </w:p>
    <w:p w14:paraId="5EFF728D" w14:textId="77777777" w:rsidR="0081229D" w:rsidRDefault="00000000">
      <w:r>
        <w:t>- Maintains file path to stored detection image</w:t>
      </w:r>
    </w:p>
    <w:p w14:paraId="08DA72C7" w14:textId="77777777" w:rsidR="0081229D" w:rsidRDefault="00000000">
      <w:r>
        <w:rPr>
          <w:b/>
        </w:rPr>
        <w:t>Main methods:</w:t>
      </w:r>
    </w:p>
    <w:p w14:paraId="3F71F0D1" w14:textId="77777777" w:rsidR="0081229D" w:rsidRDefault="00000000">
      <w:r>
        <w:t>save():</w:t>
      </w:r>
    </w:p>
    <w:p w14:paraId="1130686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DetectionImage::save()</w:t>
      </w:r>
    </w:p>
    <w:p w14:paraId="09230A06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flight_id &gt; 0 and image_path.size() &gt; 0</w:t>
      </w:r>
    </w:p>
    <w:p w14:paraId="2044354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id &gt; 0 and timestamp = now()</w:t>
      </w:r>
    </w:p>
    <w:p w14:paraId="73BD18B1" w14:textId="77777777" w:rsidR="0081229D" w:rsidRDefault="00000000">
      <w:r>
        <w:t>get_timestamp(): DateTime</w:t>
      </w:r>
    </w:p>
    <w:p w14:paraId="3869431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DetectionImage::get_timestamp(): DateTime</w:t>
      </w:r>
    </w:p>
    <w:p w14:paraId="393F04A6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timestamp &lt;&gt; null</w:t>
      </w:r>
    </w:p>
    <w:p w14:paraId="41A2187D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result = timestamp</w:t>
      </w:r>
    </w:p>
    <w:p w14:paraId="0292587E" w14:textId="77777777" w:rsidR="0081229D" w:rsidRDefault="00000000">
      <w:r>
        <w:rPr>
          <w:b/>
        </w:rPr>
        <w:t>Invariants:</w:t>
      </w:r>
    </w:p>
    <w:p w14:paraId="43598E86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lastRenderedPageBreak/>
        <w:t>context DetectionImage</w:t>
      </w:r>
    </w:p>
    <w:p w14:paraId="5DBD7FB9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id &gt; 0</w:t>
      </w:r>
    </w:p>
    <w:p w14:paraId="49D9D345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flight_id &gt; 0</w:t>
      </w:r>
    </w:p>
    <w:p w14:paraId="448AC99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image_path.size() &gt; 0</w:t>
      </w:r>
    </w:p>
    <w:p w14:paraId="1B64A9A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timestamp &lt;&gt; null</w:t>
      </w:r>
    </w:p>
    <w:p w14:paraId="7FCD58E9" w14:textId="77777777" w:rsidR="0081229D" w:rsidRDefault="00000000">
      <w:r>
        <w:rPr>
          <w:b/>
        </w:rPr>
        <w:t>Implementation hints:</w:t>
      </w:r>
    </w:p>
    <w:p w14:paraId="03D8DC68" w14:textId="77777777" w:rsidR="0081229D" w:rsidRDefault="00000000">
      <w:r>
        <w:t>- save() should trigger observer pattern to notify Flight and update telemetry</w:t>
      </w:r>
    </w:p>
    <w:p w14:paraId="318C3BB4" w14:textId="77777777" w:rsidR="0081229D" w:rsidRDefault="00000000">
      <w:r>
        <w:t>- Validate image_path points to existing file before saving</w:t>
      </w:r>
    </w:p>
    <w:p w14:paraId="6BDB2B86" w14:textId="77777777" w:rsidR="0081229D" w:rsidRDefault="00000000">
      <w:r>
        <w:rPr>
          <w:b/>
        </w:rPr>
        <w:t>Responsibilities:</w:t>
      </w:r>
    </w:p>
    <w:p w14:paraId="5221AA4A" w14:textId="77777777" w:rsidR="0081229D" w:rsidRDefault="00000000">
      <w:r>
        <w:t>- Aggregates real-time flight metrics (battery, distance, detections)</w:t>
      </w:r>
    </w:p>
    <w:p w14:paraId="708EC766" w14:textId="77777777" w:rsidR="0081229D" w:rsidRDefault="00000000">
      <w:r>
        <w:t>- Maintains one-to-one relationship with Flight</w:t>
      </w:r>
    </w:p>
    <w:p w14:paraId="30849130" w14:textId="77777777" w:rsidR="0081229D" w:rsidRDefault="00000000">
      <w:r>
        <w:t>- Provides methods to update individual metrics</w:t>
      </w:r>
    </w:p>
    <w:p w14:paraId="68C29F19" w14:textId="77777777" w:rsidR="0081229D" w:rsidRDefault="00000000">
      <w:r>
        <w:t>- Acts as centralized data store for flight statistics</w:t>
      </w:r>
    </w:p>
    <w:p w14:paraId="0D5E78EC" w14:textId="77777777" w:rsidR="0081229D" w:rsidRDefault="00000000">
      <w:r>
        <w:rPr>
          <w:b/>
        </w:rPr>
        <w:t>Main methods:</w:t>
      </w:r>
    </w:p>
    <w:p w14:paraId="7C51AC5B" w14:textId="77777777" w:rsidR="0081229D" w:rsidRDefault="00000000">
      <w:r>
        <w:t>update_battery(level: Float):</w:t>
      </w:r>
    </w:p>
    <w:p w14:paraId="644E08DB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Telemetry::update_battery(level: Float)</w:t>
      </w:r>
    </w:p>
    <w:p w14:paraId="20B6A5AF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level &gt;= 0 and level &lt;= 100</w:t>
      </w:r>
    </w:p>
    <w:p w14:paraId="19FEE22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battery_level = level</w:t>
      </w:r>
    </w:p>
    <w:p w14:paraId="62378348" w14:textId="77777777" w:rsidR="0081229D" w:rsidRDefault="00000000">
      <w:r>
        <w:t>add_distance(dist: Float):</w:t>
      </w:r>
    </w:p>
    <w:p w14:paraId="06B43E1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Telemetry::add_distance(dist: Float)</w:t>
      </w:r>
    </w:p>
    <w:p w14:paraId="4BBDF501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dist &gt;= 0</w:t>
      </w:r>
    </w:p>
    <w:p w14:paraId="516D179B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distance = distance@pre + dist</w:t>
      </w:r>
    </w:p>
    <w:p w14:paraId="612F72E4" w14:textId="77777777" w:rsidR="0081229D" w:rsidRDefault="00000000">
      <w:r>
        <w:t>increment_detections():</w:t>
      </w:r>
    </w:p>
    <w:p w14:paraId="7457900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Telemetry::increment_detections()</w:t>
      </w:r>
    </w:p>
    <w:p w14:paraId="5E3C8E3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true</w:t>
      </w:r>
    </w:p>
    <w:p w14:paraId="5429C18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detections = detections@pre + 1</w:t>
      </w:r>
    </w:p>
    <w:p w14:paraId="60F3470A" w14:textId="77777777" w:rsidR="0081229D" w:rsidRDefault="00000000">
      <w:r>
        <w:rPr>
          <w:b/>
        </w:rPr>
        <w:t>Invariants:</w:t>
      </w:r>
    </w:p>
    <w:p w14:paraId="6FF93E65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Telemetry</w:t>
      </w:r>
    </w:p>
    <w:p w14:paraId="47DB9AE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flight_id &gt; 0</w:t>
      </w:r>
    </w:p>
    <w:p w14:paraId="4ED1A30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battery_level &gt;= 0 and battery_level &lt;= 100</w:t>
      </w:r>
    </w:p>
    <w:p w14:paraId="5B68E01F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distance &gt;= 0</w:t>
      </w:r>
    </w:p>
    <w:p w14:paraId="616ADA2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detections &gt;= 0</w:t>
      </w:r>
    </w:p>
    <w:p w14:paraId="5B4002A7" w14:textId="77777777" w:rsidR="0081229D" w:rsidRDefault="00000000">
      <w:r>
        <w:rPr>
          <w:b/>
        </w:rPr>
        <w:t>Implementation hints:</w:t>
      </w:r>
    </w:p>
    <w:p w14:paraId="41B29D81" w14:textId="77777777" w:rsidR="0081229D" w:rsidRDefault="00000000">
      <w:r>
        <w:t>- All update methods should be thread-safe for concurrent access</w:t>
      </w:r>
    </w:p>
    <w:p w14:paraId="7C5139B9" w14:textId="77777777" w:rsidR="0081229D" w:rsidRDefault="00000000">
      <w:r>
        <w:rPr>
          <w:b/>
        </w:rPr>
        <w:t>Responsibilities:</w:t>
      </w:r>
    </w:p>
    <w:p w14:paraId="53206292" w14:textId="77777777" w:rsidR="0081229D" w:rsidRDefault="00000000">
      <w:r>
        <w:t>- Logs bird chase sequences with start and end times</w:t>
      </w:r>
    </w:p>
    <w:p w14:paraId="1C725854" w14:textId="77777777" w:rsidR="0081229D" w:rsidRDefault="00000000">
      <w:r>
        <w:t>- Records counter-measure type applied (pursuit/movement/combined)</w:t>
      </w:r>
    </w:p>
    <w:p w14:paraId="69B34775" w14:textId="77777777" w:rsidR="0081229D" w:rsidRDefault="00000000">
      <w:r>
        <w:t>- Tracks outcome of chase (dispersed/lost/aborted)</w:t>
      </w:r>
    </w:p>
    <w:p w14:paraId="1DC95582" w14:textId="77777777" w:rsidR="0081229D" w:rsidRDefault="00000000">
      <w:r>
        <w:t>- Links chase event to triggering detection image (optional)</w:t>
      </w:r>
    </w:p>
    <w:p w14:paraId="4FE21552" w14:textId="77777777" w:rsidR="0081229D" w:rsidRDefault="00000000">
      <w:r>
        <w:rPr>
          <w:b/>
        </w:rPr>
        <w:lastRenderedPageBreak/>
        <w:t>Main methods:</w:t>
      </w:r>
    </w:p>
    <w:p w14:paraId="2F58D45D" w14:textId="77777777" w:rsidR="0081229D" w:rsidRDefault="00000000">
      <w:r>
        <w:t>log_chase():</w:t>
      </w:r>
    </w:p>
    <w:p w14:paraId="7DD7CB00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ChaseEvent::log_chase()</w:t>
      </w:r>
    </w:p>
    <w:p w14:paraId="5A93A95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flight_id &gt; 0 and counter_measure_type &lt;&gt; null</w:t>
      </w:r>
    </w:p>
    <w:p w14:paraId="6DD3A566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id &gt; 0 and start_time = now()</w:t>
      </w:r>
    </w:p>
    <w:p w14:paraId="6B7D287F" w14:textId="77777777" w:rsidR="0081229D" w:rsidRDefault="00000000">
      <w:r>
        <w:t>get_duration(): TimeDelta</w:t>
      </w:r>
    </w:p>
    <w:p w14:paraId="3B87867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ChaseEvent::get_duration(): TimeDelta</w:t>
      </w:r>
    </w:p>
    <w:p w14:paraId="593DBC6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start_time &lt;&gt; null</w:t>
      </w:r>
    </w:p>
    <w:p w14:paraId="3072627D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result = (if end_time = null then now() - start_time else end_time - start_time endif)</w:t>
      </w:r>
    </w:p>
    <w:p w14:paraId="2F39146D" w14:textId="77777777" w:rsidR="0081229D" w:rsidRDefault="00000000">
      <w:r>
        <w:t>set_outcome(outcome: String):</w:t>
      </w:r>
    </w:p>
    <w:p w14:paraId="3BD16A39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ChaseEvent::set_outcome(outcome: String)</w:t>
      </w:r>
    </w:p>
    <w:p w14:paraId="6BE4D144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pre: outcome = 'dispersed' or outcome = 'lost' or outcome = 'aborted'</w:t>
      </w:r>
    </w:p>
    <w:p w14:paraId="443CFF4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post: self.outcome = outcome and end_time = now()</w:t>
      </w:r>
    </w:p>
    <w:p w14:paraId="731973FF" w14:textId="77777777" w:rsidR="0081229D" w:rsidRDefault="00000000">
      <w:r>
        <w:rPr>
          <w:b/>
        </w:rPr>
        <w:t>Invariants:</w:t>
      </w:r>
    </w:p>
    <w:p w14:paraId="3283E27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context ChaseEvent</w:t>
      </w:r>
    </w:p>
    <w:p w14:paraId="0894C22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id &gt; 0</w:t>
      </w:r>
    </w:p>
    <w:p w14:paraId="4DE85B55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flight_id &gt; 0</w:t>
      </w:r>
    </w:p>
    <w:p w14:paraId="6604A29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start_time &lt;&gt; null</w:t>
      </w:r>
    </w:p>
    <w:p w14:paraId="5ADD9AF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end_time &lt;&gt; null implies end_time &gt; start_time</w:t>
      </w:r>
    </w:p>
    <w:p w14:paraId="028E22F0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counter_measure_type = 'pursuit' or counter_measure_type = 'movement' or counter_measure_type = 'combined'</w:t>
      </w:r>
    </w:p>
    <w:p w14:paraId="21DF0FA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8"/>
        </w:rPr>
        <w:t>inv: outcome = null or outcome = 'dispersed' or outcome = 'lost' or outcome = 'aborted'</w:t>
      </w:r>
    </w:p>
    <w:p w14:paraId="05694C6D" w14:textId="77777777" w:rsidR="0081229D" w:rsidRDefault="00000000">
      <w:r>
        <w:rPr>
          <w:b/>
        </w:rPr>
        <w:t>Implementation hints:</w:t>
      </w:r>
    </w:p>
    <w:p w14:paraId="33A59D48" w14:textId="77777777" w:rsidR="0081229D" w:rsidRDefault="00000000">
      <w:r>
        <w:t>- counter_measure_type should be validated against enum values</w:t>
      </w:r>
    </w:p>
    <w:p w14:paraId="738FA905" w14:textId="77777777" w:rsidR="0081229D" w:rsidRDefault="00000000">
      <w:r>
        <w:t>- get_duration() should handle null end_time for in-progress chases</w:t>
      </w:r>
    </w:p>
    <w:p w14:paraId="69542B29" w14:textId="77777777" w:rsidR="0081229D" w:rsidRDefault="00000000">
      <w:pPr>
        <w:pStyle w:val="Heading2"/>
      </w:pPr>
      <w:r>
        <w:t>5.3 Packages</w:t>
      </w:r>
    </w:p>
    <w:p w14:paraId="5D08B7F5" w14:textId="77777777" w:rsidR="0081229D" w:rsidRDefault="00000000">
      <w:r>
        <w:t>The Scarecrow Drone system is organized into a layered package hierarchy following the repository pattern and separation of concerns principle.</w:t>
      </w:r>
    </w:p>
    <w:p w14:paraId="328619B5" w14:textId="77777777" w:rsidR="0081229D" w:rsidRDefault="00000000">
      <w:r>
        <w:rPr>
          <w:b/>
        </w:rPr>
        <w:t>Package Hierarchy:</w:t>
      </w:r>
    </w:p>
    <w:p w14:paraId="5D94F73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scarecrow_drone/</w:t>
      </w:r>
    </w:p>
    <w:p w14:paraId="36DCD73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</w:t>
      </w:r>
    </w:p>
    <w:p w14:paraId="513A2C54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dto/</w:t>
      </w:r>
    </w:p>
    <w:p w14:paraId="3FC3854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area_map_dto.py</w:t>
      </w:r>
    </w:p>
    <w:p w14:paraId="4ADDE5A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flight_dto.py</w:t>
      </w:r>
    </w:p>
    <w:p w14:paraId="3DC08CE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detection_image_dto.py</w:t>
      </w:r>
    </w:p>
    <w:p w14:paraId="1EEAC4E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telemetry_dto.py</w:t>
      </w:r>
    </w:p>
    <w:p w14:paraId="2F9087D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└── chase_event_dto.py</w:t>
      </w:r>
    </w:p>
    <w:p w14:paraId="56B9211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</w:t>
      </w:r>
    </w:p>
    <w:p w14:paraId="1737809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database/</w:t>
      </w:r>
    </w:p>
    <w:p w14:paraId="474C1544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db_connection.py</w:t>
      </w:r>
    </w:p>
    <w:p w14:paraId="4CD89C55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area_map_repository.py</w:t>
      </w:r>
    </w:p>
    <w:p w14:paraId="2CF23F6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flight_repository.py</w:t>
      </w:r>
    </w:p>
    <w:p w14:paraId="6477E434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detection_image_repository.py</w:t>
      </w:r>
    </w:p>
    <w:p w14:paraId="667A942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telemetry_repository.py</w:t>
      </w:r>
    </w:p>
    <w:p w14:paraId="0792804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└── chase_event_repository.py</w:t>
      </w:r>
    </w:p>
    <w:p w14:paraId="1A4FCAAF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</w:t>
      </w:r>
    </w:p>
    <w:p w14:paraId="021F597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services/</w:t>
      </w:r>
    </w:p>
    <w:p w14:paraId="07B8056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area_map_service.py</w:t>
      </w:r>
    </w:p>
    <w:p w14:paraId="39B4B5E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flight_service.py</w:t>
      </w:r>
    </w:p>
    <w:p w14:paraId="64B2920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detection_service.py</w:t>
      </w:r>
    </w:p>
    <w:p w14:paraId="31991FE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telemetry_service.py</w:t>
      </w:r>
    </w:p>
    <w:p w14:paraId="5A691F4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lastRenderedPageBreak/>
        <w:t>│   ├── chase_event_service.py</w:t>
      </w:r>
    </w:p>
    <w:p w14:paraId="0DE1E281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drone_service.py</w:t>
      </w:r>
    </w:p>
    <w:p w14:paraId="2DBB1E1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└── recording_service.py</w:t>
      </w:r>
    </w:p>
    <w:p w14:paraId="7E7D5CA5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</w:t>
      </w:r>
    </w:p>
    <w:p w14:paraId="2A582A6B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controllers/</w:t>
      </w:r>
    </w:p>
    <w:p w14:paraId="136003BF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area_map_controller.py</w:t>
      </w:r>
    </w:p>
    <w:p w14:paraId="657C64B1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flight_controller.py</w:t>
      </w:r>
    </w:p>
    <w:p w14:paraId="702FBDE1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detection_controller.py</w:t>
      </w:r>
    </w:p>
    <w:p w14:paraId="729449EF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telemetry_controller.py</w:t>
      </w:r>
    </w:p>
    <w:p w14:paraId="3DE556ED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└── chase_event_controller.py</w:t>
      </w:r>
    </w:p>
    <w:p w14:paraId="22449ABD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</w:t>
      </w:r>
    </w:p>
    <w:p w14:paraId="3CF119E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└── app.py</w:t>
      </w:r>
    </w:p>
    <w:p w14:paraId="087C8E10" w14:textId="77777777" w:rsidR="0081229D" w:rsidRDefault="00000000">
      <w:r>
        <w:rPr>
          <w:b/>
        </w:rPr>
        <w:t>Package Descriptions:</w:t>
      </w:r>
    </w:p>
    <w:p w14:paraId="2D62C40B" w14:textId="77777777" w:rsidR="0081229D" w:rsidRDefault="00000000">
      <w:r>
        <w:t>dto/ (Data Transfer Objects)</w:t>
      </w:r>
    </w:p>
    <w:p w14:paraId="4107B7BB" w14:textId="77777777" w:rsidR="0081229D" w:rsidRDefault="00000000">
      <w:r>
        <w:t>Contains data transfer object classes that define the structure for data exchange between layers. Each model has a corresponding DTO class:</w:t>
      </w:r>
    </w:p>
    <w:p w14:paraId="602063B0" w14:textId="77777777" w:rsidR="0081229D" w:rsidRDefault="00000000">
      <w:r>
        <w:t>- AreaMapDTO: Data structure for area map information</w:t>
      </w:r>
    </w:p>
    <w:p w14:paraId="559D4036" w14:textId="77777777" w:rsidR="0081229D" w:rsidRDefault="00000000">
      <w:r>
        <w:t>- FlightDTO: Data structure for flight session information</w:t>
      </w:r>
    </w:p>
    <w:p w14:paraId="0CB53954" w14:textId="77777777" w:rsidR="0081229D" w:rsidRDefault="00000000">
      <w:r>
        <w:t>- DetectionImageDTO: Data structure for detection image metadata</w:t>
      </w:r>
    </w:p>
    <w:p w14:paraId="1F64F999" w14:textId="77777777" w:rsidR="0081229D" w:rsidRDefault="00000000">
      <w:r>
        <w:t>- TelemetryDTO: Data structure for flight telemetry data</w:t>
      </w:r>
    </w:p>
    <w:p w14:paraId="7FC83141" w14:textId="77777777" w:rsidR="0081229D" w:rsidRDefault="00000000">
      <w:r>
        <w:t>- ChaseEventDTO: Data structure for chase event records</w:t>
      </w:r>
    </w:p>
    <w:p w14:paraId="3E16802D" w14:textId="77777777" w:rsidR="0081229D" w:rsidRDefault="00000000">
      <w:r>
        <w:t>database/ (Data Access Layer)</w:t>
      </w:r>
    </w:p>
    <w:p w14:paraId="0040180B" w14:textId="77777777" w:rsidR="0081229D" w:rsidRDefault="00000000">
      <w:r>
        <w:t>Contains repository classes that handle all database operations and SQL queries. Each model has a corresponding repository:</w:t>
      </w:r>
    </w:p>
    <w:p w14:paraId="35E6FB5E" w14:textId="77777777" w:rsidR="0081229D" w:rsidRDefault="00000000">
      <w:r>
        <w:t>- db_connection.py: Database connection management</w:t>
      </w:r>
    </w:p>
    <w:p w14:paraId="794626C7" w14:textId="77777777" w:rsidR="0081229D" w:rsidRDefault="00000000">
      <w:r>
        <w:t>- AreaMapRepository: CRUD operations for area_maps table</w:t>
      </w:r>
    </w:p>
    <w:p w14:paraId="134AA285" w14:textId="77777777" w:rsidR="0081229D" w:rsidRDefault="00000000">
      <w:r>
        <w:t>- FlightRepository: CRUD operations for flights table</w:t>
      </w:r>
    </w:p>
    <w:p w14:paraId="31499678" w14:textId="77777777" w:rsidR="0081229D" w:rsidRDefault="00000000">
      <w:r>
        <w:t>- DetectionImageRepository: CRUD operations for detection_images table</w:t>
      </w:r>
    </w:p>
    <w:p w14:paraId="6F1E3E60" w14:textId="77777777" w:rsidR="0081229D" w:rsidRDefault="00000000">
      <w:r>
        <w:t>- TelemetryRepository: CRUD operations for telemetry table</w:t>
      </w:r>
    </w:p>
    <w:p w14:paraId="764BDF55" w14:textId="77777777" w:rsidR="0081229D" w:rsidRDefault="00000000">
      <w:r>
        <w:t>- ChaseEventRepository: CRUD operations for chase_events table</w:t>
      </w:r>
    </w:p>
    <w:p w14:paraId="57C3C6D3" w14:textId="77777777" w:rsidR="0081229D" w:rsidRDefault="00000000">
      <w:r>
        <w:t>services/ (Business Logic Layer)</w:t>
      </w:r>
    </w:p>
    <w:p w14:paraId="0CAF6BBD" w14:textId="77777777" w:rsidR="0081229D" w:rsidRDefault="00000000">
      <w:r>
        <w:t>Contains service classes that implement business logic and orchestrate operations between controllers and repositories:</w:t>
      </w:r>
    </w:p>
    <w:p w14:paraId="40C4F865" w14:textId="77777777" w:rsidR="0081229D" w:rsidRDefault="00000000">
      <w:r>
        <w:t>- AreaMapService: Area mapping business logic</w:t>
      </w:r>
    </w:p>
    <w:p w14:paraId="5F7A0026" w14:textId="77777777" w:rsidR="0081229D" w:rsidRDefault="00000000">
      <w:r>
        <w:t>- FlightService: Flight management business logic</w:t>
      </w:r>
    </w:p>
    <w:p w14:paraId="66649A41" w14:textId="77777777" w:rsidR="0081229D" w:rsidRDefault="00000000">
      <w:r>
        <w:t>- DetectionService: Bird detection processing logic</w:t>
      </w:r>
    </w:p>
    <w:p w14:paraId="3C7E9165" w14:textId="77777777" w:rsidR="0081229D" w:rsidRDefault="00000000">
      <w:r>
        <w:t>- TelemetryService: Telemetry data processing logic</w:t>
      </w:r>
    </w:p>
    <w:p w14:paraId="5E9CAB1A" w14:textId="77777777" w:rsidR="0081229D" w:rsidRDefault="00000000">
      <w:r>
        <w:t>- ChaseEventService: Chase event management logic</w:t>
      </w:r>
    </w:p>
    <w:p w14:paraId="3B5CF55D" w14:textId="77777777" w:rsidR="0081229D" w:rsidRDefault="00000000">
      <w:r>
        <w:lastRenderedPageBreak/>
        <w:t>- DroneService: Drone control and monitoring</w:t>
      </w:r>
    </w:p>
    <w:p w14:paraId="783DC05B" w14:textId="77777777" w:rsidR="0081229D" w:rsidRDefault="00000000">
      <w:r>
        <w:t>- RecordingService: Video recording management</w:t>
      </w:r>
    </w:p>
    <w:p w14:paraId="74095F83" w14:textId="77777777" w:rsidR="0081229D" w:rsidRDefault="00000000">
      <w:r>
        <w:t>controllers/ (API/Presentation Layer)</w:t>
      </w:r>
    </w:p>
    <w:p w14:paraId="26A2198E" w14:textId="77777777" w:rsidR="0081229D" w:rsidRDefault="00000000">
      <w:r>
        <w:t>Contains controller classes that handle HTTP requests and responses, exposing REST API endpoints:</w:t>
      </w:r>
    </w:p>
    <w:p w14:paraId="33BB24E5" w14:textId="77777777" w:rsidR="0081229D" w:rsidRDefault="00000000">
      <w:r>
        <w:t>- AreaMapController: API endpoints for area map operations</w:t>
      </w:r>
    </w:p>
    <w:p w14:paraId="2D832388" w14:textId="77777777" w:rsidR="0081229D" w:rsidRDefault="00000000">
      <w:r>
        <w:t>- FlightController: API endpoints for flight operations</w:t>
      </w:r>
    </w:p>
    <w:p w14:paraId="1AF6F70B" w14:textId="77777777" w:rsidR="0081229D" w:rsidRDefault="00000000">
      <w:r>
        <w:t>- DetectionController: API endpoints for detection data</w:t>
      </w:r>
    </w:p>
    <w:p w14:paraId="0F702449" w14:textId="77777777" w:rsidR="0081229D" w:rsidRDefault="00000000">
      <w:r>
        <w:t>- TelemetryController: API endpoints for telemetry data</w:t>
      </w:r>
    </w:p>
    <w:p w14:paraId="5C2CBC57" w14:textId="77777777" w:rsidR="0081229D" w:rsidRDefault="00000000">
      <w:r>
        <w:t>- ChaseEventController: API endpoints for chase event data</w:t>
      </w:r>
    </w:p>
    <w:p w14:paraId="3B423BCF" w14:textId="77777777" w:rsidR="0081229D" w:rsidRDefault="00000000">
      <w:r>
        <w:rPr>
          <w:b/>
        </w:rPr>
        <w:t>Package Dependencies:</w:t>
      </w:r>
    </w:p>
    <w:p w14:paraId="76FD44BE" w14:textId="77777777" w:rsidR="0081229D" w:rsidRDefault="00000000">
      <w:pPr>
        <w:jc w:val="center"/>
      </w:pPr>
      <w:r>
        <w:rPr>
          <w:noProof/>
        </w:rPr>
        <w:drawing>
          <wp:inline distT="0" distB="0" distL="0" distR="0" wp14:anchorId="214BCF93" wp14:editId="7467057A">
            <wp:extent cx="5943600" cy="47617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3757" w14:textId="77777777" w:rsidR="0081229D" w:rsidRDefault="0081229D"/>
    <w:p w14:paraId="46AEEA6F" w14:textId="77777777" w:rsidR="0081229D" w:rsidRDefault="00000000">
      <w:r>
        <w:lastRenderedPageBreak/>
        <w:t>The dependency flow follows a strict layered architecture:</w:t>
      </w:r>
    </w:p>
    <w:p w14:paraId="3F647878" w14:textId="77777777" w:rsidR="0081229D" w:rsidRDefault="00000000">
      <w:r>
        <w:t>1. Controllers depend on Services</w:t>
      </w:r>
    </w:p>
    <w:p w14:paraId="0C6E6CC3" w14:textId="77777777" w:rsidR="0081229D" w:rsidRDefault="00000000">
      <w:r>
        <w:t>2. Services depend on Repositories (database package)</w:t>
      </w:r>
    </w:p>
    <w:p w14:paraId="034F2E2A" w14:textId="77777777" w:rsidR="0081229D" w:rsidRDefault="00000000">
      <w:r>
        <w:t>3. Repositories depend on DTOs and database connection</w:t>
      </w:r>
    </w:p>
    <w:p w14:paraId="0FAAB303" w14:textId="77777777" w:rsidR="0081229D" w:rsidRDefault="00000000">
      <w:r>
        <w:t>4. All layers use DTOs for data transfer</w:t>
      </w:r>
    </w:p>
    <w:p w14:paraId="22A244F3" w14:textId="77777777" w:rsidR="0081229D" w:rsidRDefault="00000000">
      <w:pPr>
        <w:pStyle w:val="Heading2"/>
      </w:pPr>
      <w:r>
        <w:t>5.4 Unit Testing</w:t>
      </w:r>
    </w:p>
    <w:p w14:paraId="463BD400" w14:textId="77777777" w:rsidR="0081229D" w:rsidRDefault="00000000">
      <w:r>
        <w:t>Design unit tests for each class, focusing on properties of classes and methods and their invariants. The following tests verify invariants, pre-conditions, post-conditions, and boundary conditions from Section 5.2.</w:t>
      </w:r>
    </w:p>
    <w:p w14:paraId="0040E6E9" w14:textId="77777777" w:rsidR="0081229D" w:rsidRDefault="00000000">
      <w:r>
        <w:rPr>
          <w:b/>
        </w:rPr>
        <w:t>Invariant Tests:</w:t>
      </w:r>
    </w:p>
    <w:p w14:paraId="54E72321" w14:textId="77777777" w:rsidR="0081229D" w:rsidRDefault="00000000">
      <w:r>
        <w:t>- Test inv: id &gt; 0 implies (name.size() &gt; 0 and area_size &gt;= 0)</w:t>
      </w:r>
    </w:p>
    <w:p w14:paraId="423B8274" w14:textId="77777777" w:rsidR="0081229D" w:rsidRDefault="00000000">
      <w:r>
        <w:t>- Test inv: status = 'active' or status = 'draft'</w:t>
      </w:r>
    </w:p>
    <w:p w14:paraId="00087FB9" w14:textId="77777777" w:rsidR="0081229D" w:rsidRDefault="00000000">
      <w:r>
        <w:t>- Test inv: updated_at &gt;= created_at</w:t>
      </w:r>
    </w:p>
    <w:p w14:paraId="61189F0B" w14:textId="77777777" w:rsidR="0081229D" w:rsidRDefault="00000000">
      <w:r>
        <w:rPr>
          <w:b/>
        </w:rPr>
        <w:t>create_map() Tests:</w:t>
      </w:r>
    </w:p>
    <w:p w14:paraId="089A43BD" w14:textId="77777777" w:rsidR="0081229D" w:rsidRDefault="00000000">
      <w:r>
        <w:t>- Test pre-condition: name.size() &gt; 0 and boundaries &lt;&gt; null</w:t>
      </w:r>
    </w:p>
    <w:p w14:paraId="21256980" w14:textId="77777777" w:rsidR="0081229D" w:rsidRDefault="00000000">
      <w:r>
        <w:t>- Test post-condition: id &gt; 0 and created_at = now() and updated_at = now()</w:t>
      </w:r>
    </w:p>
    <w:p w14:paraId="334D240D" w14:textId="77777777" w:rsidR="0081229D" w:rsidRDefault="00000000">
      <w:r>
        <w:t>- Boundary test: Empty name string (should violate pre-condition)</w:t>
      </w:r>
    </w:p>
    <w:p w14:paraId="316CC451" w14:textId="77777777" w:rsidR="0081229D" w:rsidRDefault="00000000">
      <w:r>
        <w:t>- Boundary test: Null boundaries (should violate pre-condition)</w:t>
      </w:r>
    </w:p>
    <w:p w14:paraId="34B416BE" w14:textId="77777777" w:rsidR="0081229D" w:rsidRDefault="00000000">
      <w:r>
        <w:t>- Boundary test: Minimum valid boundaries with exactly 3 coordinate points</w:t>
      </w:r>
    </w:p>
    <w:p w14:paraId="7BD93D27" w14:textId="77777777" w:rsidR="0081229D" w:rsidRDefault="00000000">
      <w:r>
        <w:rPr>
          <w:b/>
        </w:rPr>
        <w:t>update_boundaries() Tests:</w:t>
      </w:r>
    </w:p>
    <w:p w14:paraId="580C01F8" w14:textId="77777777" w:rsidR="0081229D" w:rsidRDefault="00000000">
      <w:r>
        <w:t>- Test pre-condition: boundaries &lt;&gt; null and self.id &gt; 0</w:t>
      </w:r>
    </w:p>
    <w:p w14:paraId="5FB46A39" w14:textId="77777777" w:rsidR="0081229D" w:rsidRDefault="00000000">
      <w:r>
        <w:t>- Test post-condition: self.boundaries = boundaries and self.updated_at = now() and self.area_size &gt;= 0</w:t>
      </w:r>
    </w:p>
    <w:p w14:paraId="275BF276" w14:textId="77777777" w:rsidR="0081229D" w:rsidRDefault="00000000">
      <w:r>
        <w:t>- Boundary test: Null boundaries (should violate pre-condition)</w:t>
      </w:r>
    </w:p>
    <w:p w14:paraId="0D7165F9" w14:textId="77777777" w:rsidR="0081229D" w:rsidRDefault="00000000">
      <w:r>
        <w:t>- Boundary test: Non-existent AreaMap with id = 0 (should violate pre-condition)</w:t>
      </w:r>
    </w:p>
    <w:p w14:paraId="5261B169" w14:textId="77777777" w:rsidR="0081229D" w:rsidRDefault="00000000">
      <w:r>
        <w:t>- Boundary test: Updated timestamp is greater than created timestamp</w:t>
      </w:r>
    </w:p>
    <w:p w14:paraId="08DFEC94" w14:textId="77777777" w:rsidR="0081229D" w:rsidRDefault="00000000">
      <w:r>
        <w:rPr>
          <w:b/>
        </w:rPr>
        <w:t>validate_boundaries() Tests:</w:t>
      </w:r>
    </w:p>
    <w:p w14:paraId="11839EAB" w14:textId="77777777" w:rsidR="0081229D" w:rsidRDefault="00000000">
      <w:r>
        <w:t>- Test pre-condition: boundaries &lt;&gt; null</w:t>
      </w:r>
    </w:p>
    <w:p w14:paraId="016AC2BE" w14:textId="77777777" w:rsidR="0081229D" w:rsidRDefault="00000000">
      <w:r>
        <w:t>- Test post-condition: result = (boundaries is valid JSON and coordinate_count &gt;= 3)</w:t>
      </w:r>
    </w:p>
    <w:p w14:paraId="77BDA479" w14:textId="77777777" w:rsidR="0081229D" w:rsidRDefault="00000000">
      <w:r>
        <w:lastRenderedPageBreak/>
        <w:t>- Boundary test: Boundaries with less than 3 coordinate points (should return false)</w:t>
      </w:r>
    </w:p>
    <w:p w14:paraId="415BB1AA" w14:textId="77777777" w:rsidR="0081229D" w:rsidRDefault="00000000">
      <w:r>
        <w:t>- Boundary test: Invalid JSON format (should return false)</w:t>
      </w:r>
    </w:p>
    <w:p w14:paraId="75BBA7F0" w14:textId="77777777" w:rsidR="0081229D" w:rsidRDefault="00000000">
      <w:r>
        <w:t>- Boundary test: Exactly 3 coordinate points (minimum valid, should return true)</w:t>
      </w:r>
    </w:p>
    <w:p w14:paraId="3B269295" w14:textId="77777777" w:rsidR="0081229D" w:rsidRDefault="00000000">
      <w:r>
        <w:rPr>
          <w:b/>
        </w:rPr>
        <w:t>Invariant Tests:</w:t>
      </w:r>
    </w:p>
    <w:p w14:paraId="51D22349" w14:textId="77777777" w:rsidR="0081229D" w:rsidRDefault="00000000">
      <w:r>
        <w:t>- Test inv: id &gt; 0</w:t>
      </w:r>
    </w:p>
    <w:p w14:paraId="05A09A77" w14:textId="77777777" w:rsidR="0081229D" w:rsidRDefault="00000000">
      <w:r>
        <w:t>- Test inv: start_time &lt;&gt; null</w:t>
      </w:r>
    </w:p>
    <w:p w14:paraId="7D526CC4" w14:textId="77777777" w:rsidR="0081229D" w:rsidRDefault="00000000">
      <w:r>
        <w:t>- Test inv: end_time &lt;&gt; null implies end_time &gt;= start_time</w:t>
      </w:r>
    </w:p>
    <w:p w14:paraId="5E239B7B" w14:textId="77777777" w:rsidR="0081229D" w:rsidRDefault="00000000">
      <w:r>
        <w:t>- Test inv: status = 'in_progress' or status = 'completed' or status = 'failed' or status = 'aborted'</w:t>
      </w:r>
    </w:p>
    <w:p w14:paraId="17109654" w14:textId="77777777" w:rsidR="0081229D" w:rsidRDefault="00000000">
      <w:r>
        <w:t>- Test inv: end_time = null implies status = 'in_progress'</w:t>
      </w:r>
    </w:p>
    <w:p w14:paraId="7263C36B" w14:textId="77777777" w:rsidR="0081229D" w:rsidRDefault="00000000">
      <w:r>
        <w:rPr>
          <w:b/>
        </w:rPr>
        <w:t>start() Tests:</w:t>
      </w:r>
    </w:p>
    <w:p w14:paraId="784CD4D5" w14:textId="77777777" w:rsidR="0081229D" w:rsidRDefault="00000000">
      <w:r>
        <w:t>- Test pre-condition: status &lt;&gt; 'in_progress'</w:t>
      </w:r>
    </w:p>
    <w:p w14:paraId="368DDE0D" w14:textId="77777777" w:rsidR="0081229D" w:rsidRDefault="00000000">
      <w:r>
        <w:t>- Test post-condition: status = 'in_progress' and start_time = now() and end_time = null</w:t>
      </w:r>
    </w:p>
    <w:p w14:paraId="7B8C5722" w14:textId="77777777" w:rsidR="0081229D" w:rsidRDefault="00000000">
      <w:r>
        <w:t>- Boundary test: Calling start() when already in_progress (should violate pre-condition)</w:t>
      </w:r>
    </w:p>
    <w:p w14:paraId="51F7BF51" w14:textId="77777777" w:rsidR="0081229D" w:rsidRDefault="00000000">
      <w:r>
        <w:t>- Boundary test: Starting from 'completed' status (should succeed)</w:t>
      </w:r>
    </w:p>
    <w:p w14:paraId="28736BF5" w14:textId="77777777" w:rsidR="0081229D" w:rsidRDefault="00000000">
      <w:r>
        <w:t>- Boundary test: Starting from 'failed' status (should succeed)</w:t>
      </w:r>
    </w:p>
    <w:p w14:paraId="6F014E33" w14:textId="77777777" w:rsidR="0081229D" w:rsidRDefault="00000000">
      <w:r>
        <w:rPr>
          <w:b/>
        </w:rPr>
        <w:t>stop() Tests:</w:t>
      </w:r>
    </w:p>
    <w:p w14:paraId="2021DD36" w14:textId="77777777" w:rsidR="0081229D" w:rsidRDefault="00000000">
      <w:r>
        <w:t>- Test pre-condition: status = 'in_progress'</w:t>
      </w:r>
    </w:p>
    <w:p w14:paraId="4E301CA2" w14:textId="77777777" w:rsidR="0081229D" w:rsidRDefault="00000000">
      <w:r>
        <w:t>- Test post-condition: status = 'completed' and end_time = now() and video_path &lt;&gt; null</w:t>
      </w:r>
    </w:p>
    <w:p w14:paraId="26C75FA6" w14:textId="77777777" w:rsidR="0081229D" w:rsidRDefault="00000000">
      <w:r>
        <w:t>- Boundary test: Calling stop() when not in_progress (should violate pre-condition)</w:t>
      </w:r>
    </w:p>
    <w:p w14:paraId="49AD3341" w14:textId="77777777" w:rsidR="0081229D" w:rsidRDefault="00000000">
      <w:r>
        <w:t>- Boundary test: End time is after start time</w:t>
      </w:r>
    </w:p>
    <w:p w14:paraId="14941730" w14:textId="77777777" w:rsidR="0081229D" w:rsidRDefault="00000000">
      <w:r>
        <w:t>- Boundary test: Video path is set after stopping</w:t>
      </w:r>
    </w:p>
    <w:p w14:paraId="104A465C" w14:textId="77777777" w:rsidR="0081229D" w:rsidRDefault="00000000">
      <w:r>
        <w:rPr>
          <w:b/>
        </w:rPr>
        <w:t>abort() Tests:</w:t>
      </w:r>
    </w:p>
    <w:p w14:paraId="0C79FA90" w14:textId="77777777" w:rsidR="0081229D" w:rsidRDefault="00000000">
      <w:r>
        <w:t>- Test pre-condition: status = 'in_progress'</w:t>
      </w:r>
    </w:p>
    <w:p w14:paraId="3E8E1033" w14:textId="77777777" w:rsidR="0081229D" w:rsidRDefault="00000000">
      <w:r>
        <w:t>- Test post-condition: status = 'aborted' and end_time = now()</w:t>
      </w:r>
    </w:p>
    <w:p w14:paraId="6B103C9B" w14:textId="77777777" w:rsidR="0081229D" w:rsidRDefault="00000000">
      <w:r>
        <w:t>- Boundary test: Calling abort() when not in_progress (should violate pre-condition)</w:t>
      </w:r>
    </w:p>
    <w:p w14:paraId="68F1FC78" w14:textId="77777777" w:rsidR="0081229D" w:rsidRDefault="00000000">
      <w:r>
        <w:t>- Boundary test: End time is after start time</w:t>
      </w:r>
    </w:p>
    <w:p w14:paraId="266F72AB" w14:textId="77777777" w:rsidR="0081229D" w:rsidRDefault="00000000">
      <w:r>
        <w:rPr>
          <w:b/>
        </w:rPr>
        <w:t>get_duration() Tests:</w:t>
      </w:r>
    </w:p>
    <w:p w14:paraId="1C8ED341" w14:textId="77777777" w:rsidR="0081229D" w:rsidRDefault="00000000">
      <w:r>
        <w:t>- Test pre-condition: start_time &lt;&gt; null</w:t>
      </w:r>
    </w:p>
    <w:p w14:paraId="2E4B22E1" w14:textId="77777777" w:rsidR="0081229D" w:rsidRDefault="00000000">
      <w:r>
        <w:lastRenderedPageBreak/>
        <w:t>- Test post-condition: result = (if end_time = null then now() - start_time else end_time - start_time endif)</w:t>
      </w:r>
    </w:p>
    <w:p w14:paraId="1385E968" w14:textId="77777777" w:rsidR="0081229D" w:rsidRDefault="00000000">
      <w:r>
        <w:t>- Boundary test: Duration when flight is in progress (end_time = null)</w:t>
      </w:r>
    </w:p>
    <w:p w14:paraId="13580231" w14:textId="77777777" w:rsidR="0081229D" w:rsidRDefault="00000000">
      <w:r>
        <w:t>- Boundary test: Duration when flight is completed (end_time set)</w:t>
      </w:r>
    </w:p>
    <w:p w14:paraId="3258C940" w14:textId="77777777" w:rsidR="0081229D" w:rsidRDefault="00000000">
      <w:r>
        <w:t>- Boundary test: Duration is always non-negative</w:t>
      </w:r>
    </w:p>
    <w:p w14:paraId="132D5F9D" w14:textId="77777777" w:rsidR="0081229D" w:rsidRDefault="00000000">
      <w:r>
        <w:rPr>
          <w:b/>
        </w:rPr>
        <w:t>Invariant Tests:</w:t>
      </w:r>
    </w:p>
    <w:p w14:paraId="4EB9C8D3" w14:textId="77777777" w:rsidR="0081229D" w:rsidRDefault="00000000">
      <w:r>
        <w:t>- Test inv: id &gt; 0</w:t>
      </w:r>
    </w:p>
    <w:p w14:paraId="485A28BC" w14:textId="77777777" w:rsidR="0081229D" w:rsidRDefault="00000000">
      <w:r>
        <w:t>- Test inv: flight_id &gt; 0</w:t>
      </w:r>
    </w:p>
    <w:p w14:paraId="45D98538" w14:textId="77777777" w:rsidR="0081229D" w:rsidRDefault="00000000">
      <w:r>
        <w:t>- Test inv: image_path.size() &gt; 0</w:t>
      </w:r>
    </w:p>
    <w:p w14:paraId="44D895C7" w14:textId="77777777" w:rsidR="0081229D" w:rsidRDefault="00000000">
      <w:r>
        <w:t>- Test inv: timestamp &lt;&gt; null</w:t>
      </w:r>
    </w:p>
    <w:p w14:paraId="43F6C45E" w14:textId="77777777" w:rsidR="0081229D" w:rsidRDefault="00000000">
      <w:r>
        <w:rPr>
          <w:b/>
        </w:rPr>
        <w:t>save() Tests:</w:t>
      </w:r>
    </w:p>
    <w:p w14:paraId="6CD81227" w14:textId="77777777" w:rsidR="0081229D" w:rsidRDefault="00000000">
      <w:r>
        <w:t>- Test pre-condition: flight_id &gt; 0 and image_path.size() &gt; 0</w:t>
      </w:r>
    </w:p>
    <w:p w14:paraId="383D515D" w14:textId="77777777" w:rsidR="0081229D" w:rsidRDefault="00000000">
      <w:r>
        <w:t>- Test post-condition: id &gt; 0 and timestamp = now()</w:t>
      </w:r>
    </w:p>
    <w:p w14:paraId="2367258B" w14:textId="77777777" w:rsidR="0081229D" w:rsidRDefault="00000000">
      <w:r>
        <w:t>- Boundary test: flight_id = 0 (should violate pre-condition)</w:t>
      </w:r>
    </w:p>
    <w:p w14:paraId="47180748" w14:textId="77777777" w:rsidR="0081229D" w:rsidRDefault="00000000">
      <w:r>
        <w:t>- Boundary test: Empty image_path (should violate pre-condition)</w:t>
      </w:r>
    </w:p>
    <w:p w14:paraId="7FDC416D" w14:textId="77777777" w:rsidR="0081229D" w:rsidRDefault="00000000">
      <w:r>
        <w:t>- Boundary test: Non-existent flight_id (should violate pre-condition)</w:t>
      </w:r>
    </w:p>
    <w:p w14:paraId="3FC6DE7F" w14:textId="77777777" w:rsidR="0081229D" w:rsidRDefault="00000000">
      <w:r>
        <w:t>- Boundary test: Timestamp is automatically set on save</w:t>
      </w:r>
    </w:p>
    <w:p w14:paraId="4B527731" w14:textId="77777777" w:rsidR="0081229D" w:rsidRDefault="00000000">
      <w:r>
        <w:rPr>
          <w:b/>
        </w:rPr>
        <w:t>get_timestamp() Tests:</w:t>
      </w:r>
    </w:p>
    <w:p w14:paraId="35B37076" w14:textId="77777777" w:rsidR="0081229D" w:rsidRDefault="00000000">
      <w:r>
        <w:t>- Test pre-condition: timestamp &lt;&gt; null</w:t>
      </w:r>
    </w:p>
    <w:p w14:paraId="3FEE3AA8" w14:textId="77777777" w:rsidR="0081229D" w:rsidRDefault="00000000">
      <w:r>
        <w:t>- Test post-condition: result = timestamp</w:t>
      </w:r>
    </w:p>
    <w:p w14:paraId="314D0611" w14:textId="77777777" w:rsidR="0081229D" w:rsidRDefault="00000000">
      <w:r>
        <w:t>- Boundary test: Accessing timestamp before save (should handle gracefully)</w:t>
      </w:r>
    </w:p>
    <w:p w14:paraId="72EE7524" w14:textId="77777777" w:rsidR="0081229D" w:rsidRDefault="00000000">
      <w:r>
        <w:t>- Boundary test: Timestamp remains unchanged after retrieval</w:t>
      </w:r>
    </w:p>
    <w:p w14:paraId="4110E468" w14:textId="77777777" w:rsidR="0081229D" w:rsidRDefault="00000000">
      <w:r>
        <w:rPr>
          <w:b/>
        </w:rPr>
        <w:t>Invariant Tests:</w:t>
      </w:r>
    </w:p>
    <w:p w14:paraId="40174D36" w14:textId="77777777" w:rsidR="0081229D" w:rsidRDefault="00000000">
      <w:r>
        <w:t>- Test inv: flight_id &gt; 0</w:t>
      </w:r>
    </w:p>
    <w:p w14:paraId="58F9EBE1" w14:textId="77777777" w:rsidR="0081229D" w:rsidRDefault="00000000">
      <w:r>
        <w:t>- Test inv: battery_level &gt;= 0 and battery_level &lt;= 100</w:t>
      </w:r>
    </w:p>
    <w:p w14:paraId="06DAF9B9" w14:textId="77777777" w:rsidR="0081229D" w:rsidRDefault="00000000">
      <w:r>
        <w:t>- Test inv: distance &gt;= 0</w:t>
      </w:r>
    </w:p>
    <w:p w14:paraId="19AADFAA" w14:textId="77777777" w:rsidR="0081229D" w:rsidRDefault="00000000">
      <w:r>
        <w:t>- Test inv: detections &gt;= 0</w:t>
      </w:r>
    </w:p>
    <w:p w14:paraId="4B532BBD" w14:textId="77777777" w:rsidR="0081229D" w:rsidRDefault="00000000">
      <w:r>
        <w:rPr>
          <w:b/>
        </w:rPr>
        <w:t>update_battery() Tests:</w:t>
      </w:r>
    </w:p>
    <w:p w14:paraId="50C1C73A" w14:textId="77777777" w:rsidR="0081229D" w:rsidRDefault="00000000">
      <w:r>
        <w:t>- Test pre-condition: level &gt;= 0 and level &lt;= 100</w:t>
      </w:r>
    </w:p>
    <w:p w14:paraId="3504E68B" w14:textId="77777777" w:rsidR="0081229D" w:rsidRDefault="00000000">
      <w:r>
        <w:lastRenderedPageBreak/>
        <w:t>- Test post-condition: battery_level = level</w:t>
      </w:r>
    </w:p>
    <w:p w14:paraId="180D409C" w14:textId="77777777" w:rsidR="0081229D" w:rsidRDefault="00000000">
      <w:r>
        <w:t>- Boundary test: level = 0 (minimum valid value)</w:t>
      </w:r>
    </w:p>
    <w:p w14:paraId="4F74598B" w14:textId="77777777" w:rsidR="0081229D" w:rsidRDefault="00000000">
      <w:r>
        <w:t>- Boundary test: level = 100 (maximum valid value)</w:t>
      </w:r>
    </w:p>
    <w:p w14:paraId="3D9BFE2A" w14:textId="77777777" w:rsidR="0081229D" w:rsidRDefault="00000000">
      <w:r>
        <w:t>- Boundary test: level = -1 (should violate pre-condition)</w:t>
      </w:r>
    </w:p>
    <w:p w14:paraId="247274D7" w14:textId="77777777" w:rsidR="0081229D" w:rsidRDefault="00000000">
      <w:r>
        <w:t>- Boundary test: level = 101 (should violate pre-condition)</w:t>
      </w:r>
    </w:p>
    <w:p w14:paraId="55F91EF1" w14:textId="77777777" w:rsidR="0081229D" w:rsidRDefault="00000000">
      <w:r>
        <w:t>- Boundary test: level = 50.5 (valid decimal value)</w:t>
      </w:r>
    </w:p>
    <w:p w14:paraId="5124DE4A" w14:textId="77777777" w:rsidR="0081229D" w:rsidRDefault="00000000">
      <w:r>
        <w:rPr>
          <w:b/>
        </w:rPr>
        <w:t>add_distance() Tests:</w:t>
      </w:r>
    </w:p>
    <w:p w14:paraId="0E709574" w14:textId="77777777" w:rsidR="0081229D" w:rsidRDefault="00000000">
      <w:r>
        <w:t>- Test pre-condition: dist &gt;= 0</w:t>
      </w:r>
    </w:p>
    <w:p w14:paraId="10222B15" w14:textId="77777777" w:rsidR="0081229D" w:rsidRDefault="00000000">
      <w:r>
        <w:t>- Test post-condition: distance = distance@pre + dist</w:t>
      </w:r>
    </w:p>
    <w:p w14:paraId="09DB70FD" w14:textId="77777777" w:rsidR="0081229D" w:rsidRDefault="00000000">
      <w:r>
        <w:t>- Boundary test: dist = 0 (should succeed, no change)</w:t>
      </w:r>
    </w:p>
    <w:p w14:paraId="428A61C4" w14:textId="77777777" w:rsidR="0081229D" w:rsidRDefault="00000000">
      <w:r>
        <w:t>- Boundary test: dist &lt; 0 (should violate pre-condition)</w:t>
      </w:r>
    </w:p>
    <w:p w14:paraId="51D57D76" w14:textId="77777777" w:rsidR="0081229D" w:rsidRDefault="00000000">
      <w:r>
        <w:t>- Boundary test: Adding distance multiple times accumulates correctly</w:t>
      </w:r>
    </w:p>
    <w:p w14:paraId="063AE8DE" w14:textId="77777777" w:rsidR="0081229D" w:rsidRDefault="00000000">
      <w:r>
        <w:t>- Boundary test: Large distance values</w:t>
      </w:r>
    </w:p>
    <w:p w14:paraId="1D044DB0" w14:textId="77777777" w:rsidR="0081229D" w:rsidRDefault="00000000">
      <w:r>
        <w:rPr>
          <w:b/>
        </w:rPr>
        <w:t>increment_detections() Tests:</w:t>
      </w:r>
    </w:p>
    <w:p w14:paraId="492525E3" w14:textId="77777777" w:rsidR="0081229D" w:rsidRDefault="00000000">
      <w:r>
        <w:t>- Test pre-condition: true</w:t>
      </w:r>
    </w:p>
    <w:p w14:paraId="312B6436" w14:textId="77777777" w:rsidR="0081229D" w:rsidRDefault="00000000">
      <w:r>
        <w:t>- Test post-condition: detections = detections@pre + 1</w:t>
      </w:r>
    </w:p>
    <w:p w14:paraId="68B030EC" w14:textId="77777777" w:rsidR="0081229D" w:rsidRDefault="00000000">
      <w:r>
        <w:t>- Boundary test: Starting from detections = 0</w:t>
      </w:r>
    </w:p>
    <w:p w14:paraId="4A51CE9C" w14:textId="77777777" w:rsidR="0081229D" w:rsidRDefault="00000000">
      <w:r>
        <w:t>- Boundary test: Incrementing multiple times</w:t>
      </w:r>
    </w:p>
    <w:p w14:paraId="3F7020B2" w14:textId="77777777" w:rsidR="0081229D" w:rsidRDefault="00000000">
      <w:r>
        <w:t>- Boundary test: Detections count never decreases</w:t>
      </w:r>
    </w:p>
    <w:p w14:paraId="4BA32754" w14:textId="77777777" w:rsidR="0081229D" w:rsidRDefault="00000000">
      <w:r>
        <w:rPr>
          <w:b/>
        </w:rPr>
        <w:t>Invariant Tests:</w:t>
      </w:r>
    </w:p>
    <w:p w14:paraId="4D28931D" w14:textId="77777777" w:rsidR="0081229D" w:rsidRDefault="00000000">
      <w:r>
        <w:t>- Test inv: id &gt; 0</w:t>
      </w:r>
    </w:p>
    <w:p w14:paraId="28A091F5" w14:textId="77777777" w:rsidR="0081229D" w:rsidRDefault="00000000">
      <w:r>
        <w:t>- Test inv: flight_id &gt; 0</w:t>
      </w:r>
    </w:p>
    <w:p w14:paraId="330C365A" w14:textId="77777777" w:rsidR="0081229D" w:rsidRDefault="00000000">
      <w:r>
        <w:t>- Test inv: start_time &lt;&gt; null</w:t>
      </w:r>
    </w:p>
    <w:p w14:paraId="768DE612" w14:textId="77777777" w:rsidR="0081229D" w:rsidRDefault="00000000">
      <w:r>
        <w:t>- Test inv: end_time &lt;&gt; null implies end_time &gt; start_time</w:t>
      </w:r>
    </w:p>
    <w:p w14:paraId="3CC03667" w14:textId="77777777" w:rsidR="0081229D" w:rsidRDefault="00000000">
      <w:r>
        <w:t>- Test inv: counter_measure_type = 'pursuit' or counter_measure_type = 'movement' or counter_measure_type = 'combined'</w:t>
      </w:r>
    </w:p>
    <w:p w14:paraId="34F3DC9E" w14:textId="77777777" w:rsidR="0081229D" w:rsidRDefault="00000000">
      <w:r>
        <w:t>- Test inv: outcome = null or outcome = 'dispersed' or outcome = 'lost' or outcome = 'aborted'</w:t>
      </w:r>
    </w:p>
    <w:p w14:paraId="0A637304" w14:textId="77777777" w:rsidR="0081229D" w:rsidRDefault="00000000">
      <w:r>
        <w:rPr>
          <w:b/>
        </w:rPr>
        <w:t>log_chase() Tests:</w:t>
      </w:r>
    </w:p>
    <w:p w14:paraId="24401D39" w14:textId="77777777" w:rsidR="0081229D" w:rsidRDefault="00000000">
      <w:r>
        <w:lastRenderedPageBreak/>
        <w:t>- Test pre-condition: flight_id &gt; 0 and counter_measure_type &lt;&gt; null</w:t>
      </w:r>
    </w:p>
    <w:p w14:paraId="4AADD319" w14:textId="77777777" w:rsidR="0081229D" w:rsidRDefault="00000000">
      <w:r>
        <w:t>- Test post-condition: id &gt; 0 and start_time = now()</w:t>
      </w:r>
    </w:p>
    <w:p w14:paraId="09883330" w14:textId="77777777" w:rsidR="0081229D" w:rsidRDefault="00000000">
      <w:r>
        <w:t>- Boundary test: flight_id = 0 (should violate pre-condition)</w:t>
      </w:r>
    </w:p>
    <w:p w14:paraId="49206864" w14:textId="77777777" w:rsidR="0081229D" w:rsidRDefault="00000000">
      <w:r>
        <w:t>- Boundary test: Null counter_measure_type (should violate pre-condition)</w:t>
      </w:r>
    </w:p>
    <w:p w14:paraId="7B51A7C1" w14:textId="77777777" w:rsidR="0081229D" w:rsidRDefault="00000000">
      <w:r>
        <w:t>- Boundary test: Invalid counter_measure_type value (should violate invariant)</w:t>
      </w:r>
    </w:p>
    <w:p w14:paraId="069D98BE" w14:textId="77777777" w:rsidR="0081229D" w:rsidRDefault="00000000">
      <w:r>
        <w:rPr>
          <w:b/>
        </w:rPr>
        <w:t>get_duration() Tests:</w:t>
      </w:r>
    </w:p>
    <w:p w14:paraId="66F96DCA" w14:textId="77777777" w:rsidR="0081229D" w:rsidRDefault="00000000">
      <w:r>
        <w:t>- Test pre-condition: start_time &lt;&gt; null</w:t>
      </w:r>
    </w:p>
    <w:p w14:paraId="09F5C424" w14:textId="77777777" w:rsidR="0081229D" w:rsidRDefault="00000000">
      <w:r>
        <w:t>- Test post-condition: result = (if end_time = null then now() - start_time else end_time - start_time endif)</w:t>
      </w:r>
    </w:p>
    <w:p w14:paraId="34723FD1" w14:textId="77777777" w:rsidR="0081229D" w:rsidRDefault="00000000">
      <w:r>
        <w:t>- Boundary test: Duration when chase is in progress (end_time = null)</w:t>
      </w:r>
    </w:p>
    <w:p w14:paraId="1E070B3F" w14:textId="77777777" w:rsidR="0081229D" w:rsidRDefault="00000000">
      <w:r>
        <w:t>- Boundary test: Duration when chase is ended (end_time set)</w:t>
      </w:r>
    </w:p>
    <w:p w14:paraId="0F472CF5" w14:textId="77777777" w:rsidR="0081229D" w:rsidRDefault="00000000">
      <w:r>
        <w:t>- Boundary test: Duration is always non-negative</w:t>
      </w:r>
    </w:p>
    <w:p w14:paraId="389467E7" w14:textId="77777777" w:rsidR="0081229D" w:rsidRDefault="00000000">
      <w:r>
        <w:rPr>
          <w:b/>
        </w:rPr>
        <w:t>set_outcome() Tests:</w:t>
      </w:r>
    </w:p>
    <w:p w14:paraId="3062EBE6" w14:textId="77777777" w:rsidR="0081229D" w:rsidRDefault="00000000">
      <w:r>
        <w:t>- Test pre-condition: outcome = 'dispersed' or outcome = 'lost' or outcome = 'aborted'</w:t>
      </w:r>
    </w:p>
    <w:p w14:paraId="5E00AE5E" w14:textId="77777777" w:rsidR="0081229D" w:rsidRDefault="00000000">
      <w:r>
        <w:t>- Test post-condition: self.outcome = outcome and end_time = now()</w:t>
      </w:r>
    </w:p>
    <w:p w14:paraId="5B2E47DB" w14:textId="77777777" w:rsidR="0081229D" w:rsidRDefault="00000000">
      <w:r>
        <w:t>- Boundary test: Invalid outcome value (should violate pre-condition)</w:t>
      </w:r>
    </w:p>
    <w:p w14:paraId="19877221" w14:textId="77777777" w:rsidR="0081229D" w:rsidRDefault="00000000">
      <w:r>
        <w:t>- Boundary test: Setting outcome 'dispersed' (valid)</w:t>
      </w:r>
    </w:p>
    <w:p w14:paraId="7C322018" w14:textId="77777777" w:rsidR="0081229D" w:rsidRDefault="00000000">
      <w:r>
        <w:t>- Boundary test: Setting outcome 'lost' (valid)</w:t>
      </w:r>
    </w:p>
    <w:p w14:paraId="2A063D32" w14:textId="77777777" w:rsidR="0081229D" w:rsidRDefault="00000000">
      <w:r>
        <w:t>- Boundary test: Setting outcome 'aborted' (valid)</w:t>
      </w:r>
    </w:p>
    <w:p w14:paraId="4C666009" w14:textId="77777777" w:rsidR="0081229D" w:rsidRDefault="00000000">
      <w:r>
        <w:t>- Boundary test: End time is set when outcome is set</w:t>
      </w:r>
    </w:p>
    <w:p w14:paraId="0E7F0DF1" w14:textId="77777777" w:rsidR="0081229D" w:rsidRDefault="00000000">
      <w:r>
        <w:t>- Boundary test: End time is after start time</w:t>
      </w:r>
    </w:p>
    <w:p w14:paraId="3B4693C5" w14:textId="77777777" w:rsidR="0081229D" w:rsidRDefault="00000000">
      <w:r>
        <w:br w:type="page"/>
      </w:r>
    </w:p>
    <w:p w14:paraId="1D9FAF68" w14:textId="77777777" w:rsidR="0081229D" w:rsidRDefault="00000000">
      <w:pPr>
        <w:pStyle w:val="Heading1"/>
      </w:pPr>
      <w:r>
        <w:lastRenderedPageBreak/>
        <w:t>7. Testing</w:t>
      </w:r>
    </w:p>
    <w:p w14:paraId="1218DD29" w14:textId="77777777" w:rsidR="0081229D" w:rsidRDefault="00000000">
      <w:pPr>
        <w:pStyle w:val="Heading2"/>
      </w:pPr>
      <w:r>
        <w:t>7.1 Test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1008C703" w14:textId="77777777">
        <w:trPr>
          <w:cantSplit/>
        </w:trPr>
        <w:tc>
          <w:tcPr>
            <w:tcW w:w="2880" w:type="dxa"/>
            <w:shd w:val="clear" w:color="auto" w:fill="E0E0E0"/>
          </w:tcPr>
          <w:p w14:paraId="5EE9201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880" w:type="dxa"/>
            <w:shd w:val="clear" w:color="auto" w:fill="E0E0E0"/>
          </w:tcPr>
          <w:p w14:paraId="30812D6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880" w:type="dxa"/>
            <w:shd w:val="clear" w:color="auto" w:fill="E0E0E0"/>
          </w:tcPr>
          <w:p w14:paraId="66B6DB5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Tools</w:t>
            </w:r>
          </w:p>
        </w:tc>
      </w:tr>
      <w:tr w:rsidR="0081229D" w14:paraId="7ED1BF81" w14:textId="77777777">
        <w:trPr>
          <w:cantSplit/>
        </w:trPr>
        <w:tc>
          <w:tcPr>
            <w:tcW w:w="2880" w:type="dxa"/>
          </w:tcPr>
          <w:p w14:paraId="3BC778F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Unit Tests</w:t>
            </w:r>
          </w:p>
        </w:tc>
        <w:tc>
          <w:tcPr>
            <w:tcW w:w="2880" w:type="dxa"/>
          </w:tcPr>
          <w:p w14:paraId="6E792C8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Tests for individual components in isolation</w:t>
            </w:r>
          </w:p>
        </w:tc>
        <w:tc>
          <w:tcPr>
            <w:tcW w:w="2880" w:type="dxa"/>
          </w:tcPr>
          <w:p w14:paraId="39AEB7E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pytest, pytest-asyncio</w:t>
            </w:r>
          </w:p>
        </w:tc>
      </w:tr>
      <w:tr w:rsidR="0081229D" w14:paraId="3274F078" w14:textId="77777777">
        <w:trPr>
          <w:cantSplit/>
        </w:trPr>
        <w:tc>
          <w:tcPr>
            <w:tcW w:w="2880" w:type="dxa"/>
          </w:tcPr>
          <w:p w14:paraId="4FACA69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Integration Tests</w:t>
            </w:r>
          </w:p>
        </w:tc>
        <w:tc>
          <w:tcPr>
            <w:tcW w:w="2880" w:type="dxa"/>
          </w:tcPr>
          <w:p w14:paraId="2D80742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Tests for component interactions and API endpoints</w:t>
            </w:r>
          </w:p>
        </w:tc>
        <w:tc>
          <w:tcPr>
            <w:tcW w:w="2880" w:type="dxa"/>
          </w:tcPr>
          <w:p w14:paraId="33F3FE7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pytest, TestClient</w:t>
            </w:r>
          </w:p>
        </w:tc>
      </w:tr>
      <w:tr w:rsidR="0081229D" w14:paraId="164DA307" w14:textId="77777777">
        <w:trPr>
          <w:cantSplit/>
        </w:trPr>
        <w:tc>
          <w:tcPr>
            <w:tcW w:w="2880" w:type="dxa"/>
          </w:tcPr>
          <w:p w14:paraId="4B3A070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End-to-End Tests</w:t>
            </w:r>
          </w:p>
        </w:tc>
        <w:tc>
          <w:tcPr>
            <w:tcW w:w="2880" w:type="dxa"/>
          </w:tcPr>
          <w:p w14:paraId="0C2BA24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Tests for complete user workflows</w:t>
            </w:r>
          </w:p>
        </w:tc>
        <w:tc>
          <w:tcPr>
            <w:tcW w:w="2880" w:type="dxa"/>
          </w:tcPr>
          <w:p w14:paraId="00FD73B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Playwright</w:t>
            </w:r>
          </w:p>
        </w:tc>
      </w:tr>
    </w:tbl>
    <w:p w14:paraId="3B741212" w14:textId="77777777" w:rsidR="0081229D" w:rsidRDefault="0081229D"/>
    <w:p w14:paraId="6EE6094D" w14:textId="77777777" w:rsidR="0081229D" w:rsidRDefault="00000000">
      <w:pPr>
        <w:pStyle w:val="Heading2"/>
      </w:pPr>
      <w:r>
        <w:t>7.2 Unit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07F059CD" w14:textId="77777777">
        <w:trPr>
          <w:cantSplit/>
        </w:trPr>
        <w:tc>
          <w:tcPr>
            <w:tcW w:w="2160" w:type="dxa"/>
            <w:shd w:val="clear" w:color="auto" w:fill="E0E0E0"/>
          </w:tcPr>
          <w:p w14:paraId="09FFBF8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0E0E0"/>
          </w:tcPr>
          <w:p w14:paraId="3362FE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E0E0E0"/>
          </w:tcPr>
          <w:p w14:paraId="77BEBCC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Test Focus</w:t>
            </w:r>
          </w:p>
        </w:tc>
        <w:tc>
          <w:tcPr>
            <w:tcW w:w="2160" w:type="dxa"/>
            <w:shd w:val="clear" w:color="auto" w:fill="E0E0E0"/>
          </w:tcPr>
          <w:p w14:paraId="6B5DC8E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Key Validations</w:t>
            </w:r>
          </w:p>
        </w:tc>
      </w:tr>
      <w:tr w:rsidR="0081229D" w14:paraId="7A0A0C07" w14:textId="77777777">
        <w:trPr>
          <w:cantSplit/>
        </w:trPr>
        <w:tc>
          <w:tcPr>
            <w:tcW w:w="2160" w:type="dxa"/>
          </w:tcPr>
          <w:p w14:paraId="2AB1BC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UT-01</w:t>
            </w:r>
          </w:p>
        </w:tc>
        <w:tc>
          <w:tcPr>
            <w:tcW w:w="2160" w:type="dxa"/>
          </w:tcPr>
          <w:p w14:paraId="7FA8C2E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</w:t>
            </w:r>
          </w:p>
        </w:tc>
        <w:tc>
          <w:tcPr>
            <w:tcW w:w="2160" w:type="dxa"/>
          </w:tcPr>
          <w:p w14:paraId="084B1C9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Lifecycle management</w:t>
            </w:r>
          </w:p>
        </w:tc>
        <w:tc>
          <w:tcPr>
            <w:tcW w:w="2160" w:type="dxa"/>
          </w:tcPr>
          <w:p w14:paraId="4493ED7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State transitions (start→stop→abort), duration calculation, timestamp integrity</w:t>
            </w:r>
          </w:p>
        </w:tc>
      </w:tr>
      <w:tr w:rsidR="0081229D" w14:paraId="09752BE8" w14:textId="77777777">
        <w:trPr>
          <w:cantSplit/>
        </w:trPr>
        <w:tc>
          <w:tcPr>
            <w:tcW w:w="2160" w:type="dxa"/>
          </w:tcPr>
          <w:p w14:paraId="6E7C56E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UT-02</w:t>
            </w:r>
          </w:p>
        </w:tc>
        <w:tc>
          <w:tcPr>
            <w:tcW w:w="2160" w:type="dxa"/>
          </w:tcPr>
          <w:p w14:paraId="331F17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AreaMap</w:t>
            </w:r>
          </w:p>
        </w:tc>
        <w:tc>
          <w:tcPr>
            <w:tcW w:w="2160" w:type="dxa"/>
          </w:tcPr>
          <w:p w14:paraId="4AE53BC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Boundary validation</w:t>
            </w:r>
          </w:p>
        </w:tc>
        <w:tc>
          <w:tcPr>
            <w:tcW w:w="2160" w:type="dxa"/>
          </w:tcPr>
          <w:p w14:paraId="573438D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Valid coordinates, minimum 3 points, area calculation</w:t>
            </w:r>
          </w:p>
        </w:tc>
      </w:tr>
      <w:tr w:rsidR="0081229D" w14:paraId="10DEC568" w14:textId="77777777">
        <w:trPr>
          <w:cantSplit/>
        </w:trPr>
        <w:tc>
          <w:tcPr>
            <w:tcW w:w="2160" w:type="dxa"/>
          </w:tcPr>
          <w:p w14:paraId="6F2225A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UT-03</w:t>
            </w:r>
          </w:p>
        </w:tc>
        <w:tc>
          <w:tcPr>
            <w:tcW w:w="2160" w:type="dxa"/>
          </w:tcPr>
          <w:p w14:paraId="0C0BE86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DetectionImage</w:t>
            </w:r>
          </w:p>
        </w:tc>
        <w:tc>
          <w:tcPr>
            <w:tcW w:w="2160" w:type="dxa"/>
          </w:tcPr>
          <w:p w14:paraId="3FDFF58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Image storage</w:t>
            </w:r>
          </w:p>
        </w:tc>
        <w:tc>
          <w:tcPr>
            <w:tcW w:w="2160" w:type="dxa"/>
          </w:tcPr>
          <w:p w14:paraId="0DDA759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Valid flight reference, path validation, timestamp</w:t>
            </w:r>
          </w:p>
        </w:tc>
      </w:tr>
      <w:tr w:rsidR="0081229D" w14:paraId="180840EF" w14:textId="77777777">
        <w:trPr>
          <w:cantSplit/>
        </w:trPr>
        <w:tc>
          <w:tcPr>
            <w:tcW w:w="2160" w:type="dxa"/>
          </w:tcPr>
          <w:p w14:paraId="4D47D13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UT-04</w:t>
            </w:r>
          </w:p>
        </w:tc>
        <w:tc>
          <w:tcPr>
            <w:tcW w:w="2160" w:type="dxa"/>
          </w:tcPr>
          <w:p w14:paraId="5731174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Telemetry</w:t>
            </w:r>
          </w:p>
        </w:tc>
        <w:tc>
          <w:tcPr>
            <w:tcW w:w="2160" w:type="dxa"/>
          </w:tcPr>
          <w:p w14:paraId="115797E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Data constraints</w:t>
            </w:r>
          </w:p>
        </w:tc>
        <w:tc>
          <w:tcPr>
            <w:tcW w:w="2160" w:type="dxa"/>
          </w:tcPr>
          <w:p w14:paraId="686C265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Battery 0-100%, non-negative distance/detections</w:t>
            </w:r>
          </w:p>
        </w:tc>
      </w:tr>
      <w:tr w:rsidR="0081229D" w14:paraId="653D7160" w14:textId="77777777">
        <w:trPr>
          <w:cantSplit/>
        </w:trPr>
        <w:tc>
          <w:tcPr>
            <w:tcW w:w="2160" w:type="dxa"/>
          </w:tcPr>
          <w:p w14:paraId="0FAFDC6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UT-05</w:t>
            </w:r>
          </w:p>
        </w:tc>
        <w:tc>
          <w:tcPr>
            <w:tcW w:w="2160" w:type="dxa"/>
          </w:tcPr>
          <w:p w14:paraId="68A8260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ChaseEvent</w:t>
            </w:r>
          </w:p>
        </w:tc>
        <w:tc>
          <w:tcPr>
            <w:tcW w:w="2160" w:type="dxa"/>
          </w:tcPr>
          <w:p w14:paraId="15C6B72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 lifecycle</w:t>
            </w:r>
          </w:p>
        </w:tc>
        <w:tc>
          <w:tcPr>
            <w:tcW w:w="2160" w:type="dxa"/>
          </w:tcPr>
          <w:p w14:paraId="036C1A6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Valid counter-measure types, outcome states</w:t>
            </w:r>
          </w:p>
        </w:tc>
      </w:tr>
    </w:tbl>
    <w:p w14:paraId="0133642B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2154"/>
        <w:gridCol w:w="2103"/>
        <w:gridCol w:w="2540"/>
      </w:tblGrid>
      <w:tr w:rsidR="0081229D" w14:paraId="2997C78D" w14:textId="77777777">
        <w:trPr>
          <w:cantSplit/>
        </w:trPr>
        <w:tc>
          <w:tcPr>
            <w:tcW w:w="2160" w:type="dxa"/>
            <w:shd w:val="clear" w:color="auto" w:fill="E0E0E0"/>
          </w:tcPr>
          <w:p w14:paraId="2B96758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ID</w:t>
            </w:r>
          </w:p>
        </w:tc>
        <w:tc>
          <w:tcPr>
            <w:tcW w:w="2160" w:type="dxa"/>
            <w:shd w:val="clear" w:color="auto" w:fill="E0E0E0"/>
          </w:tcPr>
          <w:p w14:paraId="46268BF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E0E0E0"/>
          </w:tcPr>
          <w:p w14:paraId="4FD4474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Test Focus</w:t>
            </w:r>
          </w:p>
        </w:tc>
        <w:tc>
          <w:tcPr>
            <w:tcW w:w="2160" w:type="dxa"/>
            <w:shd w:val="clear" w:color="auto" w:fill="E0E0E0"/>
          </w:tcPr>
          <w:p w14:paraId="1DBE538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Key Validations</w:t>
            </w:r>
          </w:p>
        </w:tc>
      </w:tr>
      <w:tr w:rsidR="0081229D" w14:paraId="2C8B86D7" w14:textId="77777777">
        <w:trPr>
          <w:cantSplit/>
        </w:trPr>
        <w:tc>
          <w:tcPr>
            <w:tcW w:w="2160" w:type="dxa"/>
          </w:tcPr>
          <w:p w14:paraId="3ECF2DB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UT-06</w:t>
            </w:r>
          </w:p>
        </w:tc>
        <w:tc>
          <w:tcPr>
            <w:tcW w:w="2160" w:type="dxa"/>
          </w:tcPr>
          <w:p w14:paraId="2D196F8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FlightRepository</w:t>
            </w:r>
          </w:p>
        </w:tc>
        <w:tc>
          <w:tcPr>
            <w:tcW w:w="2160" w:type="dxa"/>
          </w:tcPr>
          <w:p w14:paraId="43D7F0F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CRUD operations</w:t>
            </w:r>
          </w:p>
        </w:tc>
        <w:tc>
          <w:tcPr>
            <w:tcW w:w="2160" w:type="dxa"/>
          </w:tcPr>
          <w:p w14:paraId="4E44480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Create/read/update/delete flights, status mapping</w:t>
            </w:r>
          </w:p>
        </w:tc>
      </w:tr>
      <w:tr w:rsidR="0081229D" w14:paraId="039273FC" w14:textId="77777777">
        <w:trPr>
          <w:cantSplit/>
        </w:trPr>
        <w:tc>
          <w:tcPr>
            <w:tcW w:w="2160" w:type="dxa"/>
          </w:tcPr>
          <w:p w14:paraId="7FC0A13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UT-07</w:t>
            </w:r>
          </w:p>
        </w:tc>
        <w:tc>
          <w:tcPr>
            <w:tcW w:w="2160" w:type="dxa"/>
          </w:tcPr>
          <w:p w14:paraId="1BF5ED9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DroneRepository</w:t>
            </w:r>
          </w:p>
        </w:tc>
        <w:tc>
          <w:tcPr>
            <w:tcW w:w="2160" w:type="dxa"/>
          </w:tcPr>
          <w:p w14:paraId="44A954B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&amp; telemetry storage</w:t>
            </w:r>
          </w:p>
        </w:tc>
        <w:tc>
          <w:tcPr>
            <w:tcW w:w="2160" w:type="dxa"/>
          </w:tcPr>
          <w:p w14:paraId="2F23983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Active flight tracking, telemetry save/retrieve, detection images</w:t>
            </w:r>
          </w:p>
        </w:tc>
      </w:tr>
      <w:tr w:rsidR="0081229D" w14:paraId="2A1442EC" w14:textId="77777777">
        <w:trPr>
          <w:cantSplit/>
        </w:trPr>
        <w:tc>
          <w:tcPr>
            <w:tcW w:w="2160" w:type="dxa"/>
          </w:tcPr>
          <w:p w14:paraId="2478386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UT-08</w:t>
            </w:r>
          </w:p>
        </w:tc>
        <w:tc>
          <w:tcPr>
            <w:tcW w:w="2160" w:type="dxa"/>
          </w:tcPr>
          <w:p w14:paraId="3318A78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AreaMapRepository</w:t>
            </w:r>
          </w:p>
        </w:tc>
        <w:tc>
          <w:tcPr>
            <w:tcW w:w="2160" w:type="dxa"/>
          </w:tcPr>
          <w:p w14:paraId="53E0A7C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 map persistence</w:t>
            </w:r>
          </w:p>
        </w:tc>
        <w:tc>
          <w:tcPr>
            <w:tcW w:w="2160" w:type="dxa"/>
          </w:tcPr>
          <w:p w14:paraId="6C91A28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Boundary storage, active map filtering</w:t>
            </w:r>
          </w:p>
        </w:tc>
      </w:tr>
      <w:tr w:rsidR="0081229D" w14:paraId="650545F3" w14:textId="77777777">
        <w:trPr>
          <w:cantSplit/>
        </w:trPr>
        <w:tc>
          <w:tcPr>
            <w:tcW w:w="2160" w:type="dxa"/>
          </w:tcPr>
          <w:p w14:paraId="66582E9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UT-09</w:t>
            </w:r>
          </w:p>
        </w:tc>
        <w:tc>
          <w:tcPr>
            <w:tcW w:w="2160" w:type="dxa"/>
          </w:tcPr>
          <w:p w14:paraId="5FFFAB3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TelemetryRepository</w:t>
            </w:r>
          </w:p>
        </w:tc>
        <w:tc>
          <w:tcPr>
            <w:tcW w:w="2160" w:type="dxa"/>
          </w:tcPr>
          <w:p w14:paraId="6E5974A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Telemetry persistence</w:t>
            </w:r>
          </w:p>
        </w:tc>
        <w:tc>
          <w:tcPr>
            <w:tcW w:w="2160" w:type="dxa"/>
          </w:tcPr>
          <w:p w14:paraId="78DD835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Save/retrieve telemetry records, flight association</w:t>
            </w:r>
          </w:p>
        </w:tc>
      </w:tr>
    </w:tbl>
    <w:p w14:paraId="165959EA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28CFCDA1" w14:textId="77777777">
        <w:trPr>
          <w:cantSplit/>
        </w:trPr>
        <w:tc>
          <w:tcPr>
            <w:tcW w:w="2160" w:type="dxa"/>
            <w:shd w:val="clear" w:color="auto" w:fill="E0E0E0"/>
          </w:tcPr>
          <w:p w14:paraId="7CDB294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0E0E0"/>
          </w:tcPr>
          <w:p w14:paraId="7ECC006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E0E0E0"/>
          </w:tcPr>
          <w:p w14:paraId="7339623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Test Focus</w:t>
            </w:r>
          </w:p>
        </w:tc>
        <w:tc>
          <w:tcPr>
            <w:tcW w:w="2160" w:type="dxa"/>
            <w:shd w:val="clear" w:color="auto" w:fill="E0E0E0"/>
          </w:tcPr>
          <w:p w14:paraId="7B7A95B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Key Validations</w:t>
            </w:r>
          </w:p>
        </w:tc>
      </w:tr>
      <w:tr w:rsidR="0081229D" w14:paraId="30E4760A" w14:textId="77777777">
        <w:trPr>
          <w:cantSplit/>
        </w:trPr>
        <w:tc>
          <w:tcPr>
            <w:tcW w:w="2160" w:type="dxa"/>
          </w:tcPr>
          <w:p w14:paraId="47105C1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UT-10</w:t>
            </w:r>
          </w:p>
        </w:tc>
        <w:tc>
          <w:tcPr>
            <w:tcW w:w="2160" w:type="dxa"/>
          </w:tcPr>
          <w:p w14:paraId="59AA174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ConnectionService</w:t>
            </w:r>
          </w:p>
        </w:tc>
        <w:tc>
          <w:tcPr>
            <w:tcW w:w="2160" w:type="dxa"/>
          </w:tcPr>
          <w:p w14:paraId="6D4BE3B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 management</w:t>
            </w:r>
          </w:p>
        </w:tc>
        <w:tc>
          <w:tcPr>
            <w:tcW w:w="2160" w:type="dxa"/>
          </w:tcPr>
          <w:p w14:paraId="136BFD6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WiFi detection, SSH connect/disconnect, mock mode</w:t>
            </w:r>
          </w:p>
        </w:tc>
      </w:tr>
      <w:tr w:rsidR="0081229D" w14:paraId="71DF6F20" w14:textId="77777777">
        <w:trPr>
          <w:cantSplit/>
        </w:trPr>
        <w:tc>
          <w:tcPr>
            <w:tcW w:w="2160" w:type="dxa"/>
          </w:tcPr>
          <w:p w14:paraId="4791248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UT-11</w:t>
            </w:r>
          </w:p>
        </w:tc>
        <w:tc>
          <w:tcPr>
            <w:tcW w:w="2160" w:type="dxa"/>
          </w:tcPr>
          <w:p w14:paraId="2632AF5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DroneService</w:t>
            </w:r>
          </w:p>
        </w:tc>
        <w:tc>
          <w:tcPr>
            <w:tcW w:w="2160" w:type="dxa"/>
          </w:tcPr>
          <w:p w14:paraId="017DC98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orchestration</w:t>
            </w:r>
          </w:p>
        </w:tc>
        <w:tc>
          <w:tcPr>
            <w:tcW w:w="2160" w:type="dxa"/>
          </w:tcPr>
          <w:p w14:paraId="51A995A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Start/stop flight, detection integration, error handling</w:t>
            </w:r>
          </w:p>
        </w:tc>
      </w:tr>
      <w:tr w:rsidR="0081229D" w14:paraId="53698657" w14:textId="77777777">
        <w:trPr>
          <w:cantSplit/>
        </w:trPr>
        <w:tc>
          <w:tcPr>
            <w:tcW w:w="2160" w:type="dxa"/>
          </w:tcPr>
          <w:p w14:paraId="23B7182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UT-12</w:t>
            </w:r>
          </w:p>
        </w:tc>
        <w:tc>
          <w:tcPr>
            <w:tcW w:w="2160" w:type="dxa"/>
          </w:tcPr>
          <w:p w14:paraId="4226A85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FlightService</w:t>
            </w:r>
          </w:p>
        </w:tc>
        <w:tc>
          <w:tcPr>
            <w:tcW w:w="2160" w:type="dxa"/>
          </w:tcPr>
          <w:p w14:paraId="601534C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data access</w:t>
            </w:r>
          </w:p>
        </w:tc>
        <w:tc>
          <w:tcPr>
            <w:tcW w:w="2160" w:type="dxa"/>
          </w:tcPr>
          <w:p w14:paraId="2897677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History retrieval, summary calculation, data formatting</w:t>
            </w:r>
          </w:p>
        </w:tc>
      </w:tr>
      <w:tr w:rsidR="0081229D" w14:paraId="3841F77A" w14:textId="77777777">
        <w:trPr>
          <w:cantSplit/>
        </w:trPr>
        <w:tc>
          <w:tcPr>
            <w:tcW w:w="2160" w:type="dxa"/>
          </w:tcPr>
          <w:p w14:paraId="12539B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UT-13</w:t>
            </w:r>
          </w:p>
        </w:tc>
        <w:tc>
          <w:tcPr>
            <w:tcW w:w="2160" w:type="dxa"/>
          </w:tcPr>
          <w:p w14:paraId="2C7B030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DetectionService</w:t>
            </w:r>
          </w:p>
        </w:tc>
        <w:tc>
          <w:tcPr>
            <w:tcW w:w="2160" w:type="dxa"/>
          </w:tcPr>
          <w:p w14:paraId="062F82F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 process</w:t>
            </w:r>
          </w:p>
        </w:tc>
        <w:tc>
          <w:tcPr>
            <w:tcW w:w="2160" w:type="dxa"/>
          </w:tcPr>
          <w:p w14:paraId="67BF7D9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Process lifecycle, output parsing, image saving</w:t>
            </w:r>
          </w:p>
        </w:tc>
      </w:tr>
      <w:tr w:rsidR="0081229D" w14:paraId="74037817" w14:textId="77777777">
        <w:trPr>
          <w:cantSplit/>
        </w:trPr>
        <w:tc>
          <w:tcPr>
            <w:tcW w:w="2160" w:type="dxa"/>
          </w:tcPr>
          <w:p w14:paraId="55BFD33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UT-14</w:t>
            </w:r>
          </w:p>
        </w:tc>
        <w:tc>
          <w:tcPr>
            <w:tcW w:w="2160" w:type="dxa"/>
          </w:tcPr>
          <w:p w14:paraId="3B15F0C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RecordingService</w:t>
            </w:r>
          </w:p>
        </w:tc>
        <w:tc>
          <w:tcPr>
            <w:tcW w:w="2160" w:type="dxa"/>
          </w:tcPr>
          <w:p w14:paraId="53C2739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Video recording</w:t>
            </w:r>
          </w:p>
        </w:tc>
        <w:tc>
          <w:tcPr>
            <w:tcW w:w="2160" w:type="dxa"/>
          </w:tcPr>
          <w:p w14:paraId="65D9EA6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GStreamer process management, file creation</w:t>
            </w:r>
          </w:p>
        </w:tc>
      </w:tr>
      <w:tr w:rsidR="0081229D" w14:paraId="5ABBBEAB" w14:textId="77777777">
        <w:trPr>
          <w:cantSplit/>
        </w:trPr>
        <w:tc>
          <w:tcPr>
            <w:tcW w:w="2160" w:type="dxa"/>
          </w:tcPr>
          <w:p w14:paraId="44230D6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UT-15</w:t>
            </w:r>
          </w:p>
        </w:tc>
        <w:tc>
          <w:tcPr>
            <w:tcW w:w="2160" w:type="dxa"/>
          </w:tcPr>
          <w:p w14:paraId="0FC61CC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AreaMapService</w:t>
            </w:r>
          </w:p>
        </w:tc>
        <w:tc>
          <w:tcPr>
            <w:tcW w:w="2160" w:type="dxa"/>
          </w:tcPr>
          <w:p w14:paraId="3E4B01D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 mapping logic</w:t>
            </w:r>
          </w:p>
        </w:tc>
        <w:tc>
          <w:tcPr>
            <w:tcW w:w="2160" w:type="dxa"/>
          </w:tcPr>
          <w:p w14:paraId="5E9379F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Boundary validation, mapping flight initiation, area storage</w:t>
            </w:r>
          </w:p>
        </w:tc>
      </w:tr>
      <w:tr w:rsidR="0081229D" w14:paraId="62E1A45D" w14:textId="77777777">
        <w:trPr>
          <w:cantSplit/>
        </w:trPr>
        <w:tc>
          <w:tcPr>
            <w:tcW w:w="2160" w:type="dxa"/>
          </w:tcPr>
          <w:p w14:paraId="6F8E853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UT-16</w:t>
            </w:r>
          </w:p>
        </w:tc>
        <w:tc>
          <w:tcPr>
            <w:tcW w:w="2160" w:type="dxa"/>
          </w:tcPr>
          <w:p w14:paraId="499908F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ChaseService</w:t>
            </w:r>
          </w:p>
        </w:tc>
        <w:tc>
          <w:tcPr>
            <w:tcW w:w="2160" w:type="dxa"/>
          </w:tcPr>
          <w:p w14:paraId="0EFA975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Chase orchestration</w:t>
            </w:r>
          </w:p>
        </w:tc>
        <w:tc>
          <w:tcPr>
            <w:tcW w:w="2160" w:type="dxa"/>
          </w:tcPr>
          <w:p w14:paraId="3E8DD99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Pursuit trajectory, counter-measure activation, chase logging</w:t>
            </w:r>
          </w:p>
        </w:tc>
      </w:tr>
    </w:tbl>
    <w:p w14:paraId="056B5F34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71191776" w14:textId="77777777">
        <w:trPr>
          <w:cantSplit/>
        </w:trPr>
        <w:tc>
          <w:tcPr>
            <w:tcW w:w="2160" w:type="dxa"/>
            <w:shd w:val="clear" w:color="auto" w:fill="E0E0E0"/>
          </w:tcPr>
          <w:p w14:paraId="032FF21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lastRenderedPageBreak/>
              <w:t>ID</w:t>
            </w:r>
          </w:p>
        </w:tc>
        <w:tc>
          <w:tcPr>
            <w:tcW w:w="2160" w:type="dxa"/>
            <w:shd w:val="clear" w:color="auto" w:fill="E0E0E0"/>
          </w:tcPr>
          <w:p w14:paraId="6166DF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E0E0E0"/>
          </w:tcPr>
          <w:p w14:paraId="428DA3F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Test Focus</w:t>
            </w:r>
          </w:p>
        </w:tc>
        <w:tc>
          <w:tcPr>
            <w:tcW w:w="2160" w:type="dxa"/>
            <w:shd w:val="clear" w:color="auto" w:fill="E0E0E0"/>
          </w:tcPr>
          <w:p w14:paraId="4ED8E01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Key Validations</w:t>
            </w:r>
          </w:p>
        </w:tc>
      </w:tr>
      <w:tr w:rsidR="0081229D" w14:paraId="4AF09E36" w14:textId="77777777">
        <w:trPr>
          <w:cantSplit/>
        </w:trPr>
        <w:tc>
          <w:tcPr>
            <w:tcW w:w="2160" w:type="dxa"/>
          </w:tcPr>
          <w:p w14:paraId="6AA5EC8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UT-17</w:t>
            </w:r>
          </w:p>
        </w:tc>
        <w:tc>
          <w:tcPr>
            <w:tcW w:w="2160" w:type="dxa"/>
          </w:tcPr>
          <w:p w14:paraId="7A70993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ConnectionController</w:t>
            </w:r>
          </w:p>
        </w:tc>
        <w:tc>
          <w:tcPr>
            <w:tcW w:w="2160" w:type="dxa"/>
          </w:tcPr>
          <w:p w14:paraId="4CB3A5F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 endpoints</w:t>
            </w:r>
          </w:p>
        </w:tc>
        <w:tc>
          <w:tcPr>
            <w:tcW w:w="2160" w:type="dxa"/>
          </w:tcPr>
          <w:p w14:paraId="22F277F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WiFi/SSH status, connect/disconnect responses</w:t>
            </w:r>
          </w:p>
        </w:tc>
      </w:tr>
      <w:tr w:rsidR="0081229D" w14:paraId="3D8901D2" w14:textId="77777777">
        <w:trPr>
          <w:cantSplit/>
        </w:trPr>
        <w:tc>
          <w:tcPr>
            <w:tcW w:w="2160" w:type="dxa"/>
          </w:tcPr>
          <w:p w14:paraId="0BF25D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UT-18</w:t>
            </w:r>
          </w:p>
        </w:tc>
        <w:tc>
          <w:tcPr>
            <w:tcW w:w="2160" w:type="dxa"/>
          </w:tcPr>
          <w:p w14:paraId="6C092A0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DroneController</w:t>
            </w:r>
          </w:p>
        </w:tc>
        <w:tc>
          <w:tcPr>
            <w:tcW w:w="2160" w:type="dxa"/>
          </w:tcPr>
          <w:p w14:paraId="369F2B5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 control endpoints</w:t>
            </w:r>
          </w:p>
        </w:tc>
        <w:tc>
          <w:tcPr>
            <w:tcW w:w="2160" w:type="dxa"/>
          </w:tcPr>
          <w:p w14:paraId="134E4A6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Start/stop/abort responses, status reporting</w:t>
            </w:r>
          </w:p>
        </w:tc>
      </w:tr>
      <w:tr w:rsidR="0081229D" w14:paraId="5512F1D8" w14:textId="77777777">
        <w:trPr>
          <w:cantSplit/>
        </w:trPr>
        <w:tc>
          <w:tcPr>
            <w:tcW w:w="2160" w:type="dxa"/>
          </w:tcPr>
          <w:p w14:paraId="4C17BC2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UT-19</w:t>
            </w:r>
          </w:p>
        </w:tc>
        <w:tc>
          <w:tcPr>
            <w:tcW w:w="2160" w:type="dxa"/>
          </w:tcPr>
          <w:p w14:paraId="459A802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FlightController</w:t>
            </w:r>
          </w:p>
        </w:tc>
        <w:tc>
          <w:tcPr>
            <w:tcW w:w="2160" w:type="dxa"/>
          </w:tcPr>
          <w:p w14:paraId="533363C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data endpoints</w:t>
            </w:r>
          </w:p>
        </w:tc>
        <w:tc>
          <w:tcPr>
            <w:tcW w:w="2160" w:type="dxa"/>
          </w:tcPr>
          <w:p w14:paraId="7586F28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History list, flight details, 404 handling</w:t>
            </w:r>
          </w:p>
        </w:tc>
      </w:tr>
      <w:tr w:rsidR="0081229D" w14:paraId="03DB41E2" w14:textId="77777777">
        <w:trPr>
          <w:cantSplit/>
        </w:trPr>
        <w:tc>
          <w:tcPr>
            <w:tcW w:w="2160" w:type="dxa"/>
          </w:tcPr>
          <w:p w14:paraId="52D4CC5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UT-20</w:t>
            </w:r>
          </w:p>
        </w:tc>
        <w:tc>
          <w:tcPr>
            <w:tcW w:w="2160" w:type="dxa"/>
          </w:tcPr>
          <w:p w14:paraId="48B06D3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AreaMapController</w:t>
            </w:r>
          </w:p>
        </w:tc>
        <w:tc>
          <w:tcPr>
            <w:tcW w:w="2160" w:type="dxa"/>
          </w:tcPr>
          <w:p w14:paraId="335AACA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 map endpoints</w:t>
            </w:r>
          </w:p>
        </w:tc>
        <w:tc>
          <w:tcPr>
            <w:tcW w:w="2160" w:type="dxa"/>
          </w:tcPr>
          <w:p w14:paraId="389D413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CRUD operations, mapping status responses</w:t>
            </w:r>
          </w:p>
        </w:tc>
      </w:tr>
    </w:tbl>
    <w:p w14:paraId="0D7B345A" w14:textId="77777777" w:rsidR="0081229D" w:rsidRDefault="008122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229D" w14:paraId="51F4E3D1" w14:textId="77777777">
        <w:trPr>
          <w:cantSplit/>
        </w:trPr>
        <w:tc>
          <w:tcPr>
            <w:tcW w:w="2160" w:type="dxa"/>
            <w:shd w:val="clear" w:color="auto" w:fill="E0E0E0"/>
          </w:tcPr>
          <w:p w14:paraId="4A940B7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0E0E0"/>
          </w:tcPr>
          <w:p w14:paraId="2C893CA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E0E0E0"/>
          </w:tcPr>
          <w:p w14:paraId="27E8E41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Test Focus</w:t>
            </w:r>
          </w:p>
        </w:tc>
        <w:tc>
          <w:tcPr>
            <w:tcW w:w="2160" w:type="dxa"/>
            <w:shd w:val="clear" w:color="auto" w:fill="E0E0E0"/>
          </w:tcPr>
          <w:p w14:paraId="2C83A8F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Key Validations</w:t>
            </w:r>
          </w:p>
        </w:tc>
      </w:tr>
      <w:tr w:rsidR="0081229D" w14:paraId="0FB1A704" w14:textId="77777777">
        <w:trPr>
          <w:cantSplit/>
        </w:trPr>
        <w:tc>
          <w:tcPr>
            <w:tcW w:w="2160" w:type="dxa"/>
          </w:tcPr>
          <w:p w14:paraId="3AD4A09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UT-21</w:t>
            </w:r>
          </w:p>
        </w:tc>
        <w:tc>
          <w:tcPr>
            <w:tcW w:w="2160" w:type="dxa"/>
          </w:tcPr>
          <w:p w14:paraId="0A21AEA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PigeonDetector</w:t>
            </w:r>
          </w:p>
        </w:tc>
        <w:tc>
          <w:tcPr>
            <w:tcW w:w="2160" w:type="dxa"/>
          </w:tcPr>
          <w:p w14:paraId="49350DE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ML detection</w:t>
            </w:r>
          </w:p>
        </w:tc>
        <w:tc>
          <w:tcPr>
            <w:tcW w:w="2160" w:type="dxa"/>
          </w:tcPr>
          <w:p w14:paraId="1364738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Model loading, frame processing, detection output</w:t>
            </w:r>
          </w:p>
        </w:tc>
      </w:tr>
    </w:tbl>
    <w:p w14:paraId="2D61002C" w14:textId="77777777" w:rsidR="0081229D" w:rsidRDefault="0081229D"/>
    <w:p w14:paraId="7D5068E7" w14:textId="77777777" w:rsidR="0081229D" w:rsidRDefault="00000000">
      <w:pPr>
        <w:pStyle w:val="Heading2"/>
      </w:pPr>
      <w:r>
        <w:t>7.3 Integration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122F6DF1" w14:textId="77777777">
        <w:trPr>
          <w:cantSplit/>
        </w:trPr>
        <w:tc>
          <w:tcPr>
            <w:tcW w:w="2880" w:type="dxa"/>
            <w:shd w:val="clear" w:color="auto" w:fill="E0E0E0"/>
          </w:tcPr>
          <w:p w14:paraId="10D56CB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E0E0E0"/>
          </w:tcPr>
          <w:p w14:paraId="66B879A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Test Focus</w:t>
            </w:r>
          </w:p>
        </w:tc>
        <w:tc>
          <w:tcPr>
            <w:tcW w:w="2880" w:type="dxa"/>
            <w:shd w:val="clear" w:color="auto" w:fill="E0E0E0"/>
          </w:tcPr>
          <w:p w14:paraId="4E1EE47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Key Validations</w:t>
            </w:r>
          </w:p>
        </w:tc>
      </w:tr>
      <w:tr w:rsidR="0081229D" w14:paraId="64ED5056" w14:textId="77777777">
        <w:trPr>
          <w:cantSplit/>
        </w:trPr>
        <w:tc>
          <w:tcPr>
            <w:tcW w:w="2880" w:type="dxa"/>
          </w:tcPr>
          <w:p w14:paraId="40997FA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IT-01</w:t>
            </w:r>
          </w:p>
        </w:tc>
        <w:tc>
          <w:tcPr>
            <w:tcW w:w="2880" w:type="dxa"/>
          </w:tcPr>
          <w:p w14:paraId="5BC41AD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API Endpoints</w:t>
            </w:r>
          </w:p>
        </w:tc>
        <w:tc>
          <w:tcPr>
            <w:tcW w:w="2880" w:type="dxa"/>
          </w:tcPr>
          <w:p w14:paraId="0D4681C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All REST endpoints return correct status codes and responses</w:t>
            </w:r>
          </w:p>
        </w:tc>
      </w:tr>
      <w:tr w:rsidR="0081229D" w14:paraId="5D731FA0" w14:textId="77777777">
        <w:trPr>
          <w:cantSplit/>
        </w:trPr>
        <w:tc>
          <w:tcPr>
            <w:tcW w:w="2880" w:type="dxa"/>
          </w:tcPr>
          <w:p w14:paraId="7F2FD10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IT-02</w:t>
            </w:r>
          </w:p>
        </w:tc>
        <w:tc>
          <w:tcPr>
            <w:tcW w:w="2880" w:type="dxa"/>
          </w:tcPr>
          <w:p w14:paraId="6873C97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Flow</w:t>
            </w:r>
          </w:p>
        </w:tc>
        <w:tc>
          <w:tcPr>
            <w:tcW w:w="2880" w:type="dxa"/>
          </w:tcPr>
          <w:p w14:paraId="3D03FFA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Complete flight cycle (connect → start → detect → stop) works end-to-end</w:t>
            </w:r>
          </w:p>
        </w:tc>
      </w:tr>
      <w:tr w:rsidR="0081229D" w14:paraId="434A8B09" w14:textId="77777777">
        <w:trPr>
          <w:cantSplit/>
        </w:trPr>
        <w:tc>
          <w:tcPr>
            <w:tcW w:w="2880" w:type="dxa"/>
          </w:tcPr>
          <w:p w14:paraId="2491304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IT-03</w:t>
            </w:r>
          </w:p>
        </w:tc>
        <w:tc>
          <w:tcPr>
            <w:tcW w:w="2880" w:type="dxa"/>
          </w:tcPr>
          <w:p w14:paraId="70F667B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Database Operations</w:t>
            </w:r>
          </w:p>
        </w:tc>
        <w:tc>
          <w:tcPr>
            <w:tcW w:w="2880" w:type="dxa"/>
          </w:tcPr>
          <w:p w14:paraId="37F4BED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lifecycle persists correctly across services</w:t>
            </w:r>
          </w:p>
        </w:tc>
      </w:tr>
      <w:tr w:rsidR="0081229D" w14:paraId="4BC0700C" w14:textId="77777777">
        <w:trPr>
          <w:cantSplit/>
        </w:trPr>
        <w:tc>
          <w:tcPr>
            <w:tcW w:w="2880" w:type="dxa"/>
          </w:tcPr>
          <w:p w14:paraId="1DC4A9F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IT-04</w:t>
            </w:r>
          </w:p>
        </w:tc>
        <w:tc>
          <w:tcPr>
            <w:tcW w:w="2880" w:type="dxa"/>
          </w:tcPr>
          <w:p w14:paraId="1CB85BF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WebSocket Communication</w:t>
            </w:r>
          </w:p>
        </w:tc>
        <w:tc>
          <w:tcPr>
            <w:tcW w:w="2880" w:type="dxa"/>
          </w:tcPr>
          <w:p w14:paraId="67ABFAC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Telemetry broadcasts to all connected frontends</w:t>
            </w:r>
          </w:p>
        </w:tc>
      </w:tr>
      <w:tr w:rsidR="0081229D" w14:paraId="125CCD16" w14:textId="77777777">
        <w:trPr>
          <w:cantSplit/>
        </w:trPr>
        <w:tc>
          <w:tcPr>
            <w:tcW w:w="2880" w:type="dxa"/>
          </w:tcPr>
          <w:p w14:paraId="309748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IT-05</w:t>
            </w:r>
          </w:p>
        </w:tc>
        <w:tc>
          <w:tcPr>
            <w:tcW w:w="2880" w:type="dxa"/>
          </w:tcPr>
          <w:p w14:paraId="36BEEC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Service Coordination</w:t>
            </w:r>
          </w:p>
        </w:tc>
        <w:tc>
          <w:tcPr>
            <w:tcW w:w="2880" w:type="dxa"/>
          </w:tcPr>
          <w:p w14:paraId="55755C2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DroneService correctly orchestrates Connection, Detection, and Recording services</w:t>
            </w:r>
          </w:p>
        </w:tc>
      </w:tr>
    </w:tbl>
    <w:p w14:paraId="0D349013" w14:textId="77777777" w:rsidR="0081229D" w:rsidRDefault="0081229D"/>
    <w:p w14:paraId="3487DC87" w14:textId="77777777" w:rsidR="0081229D" w:rsidRDefault="00000000">
      <w:pPr>
        <w:pStyle w:val="Heading2"/>
      </w:pPr>
      <w:r>
        <w:lastRenderedPageBreak/>
        <w:t>7.4 End-to-End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229D" w14:paraId="0ECBEFA1" w14:textId="77777777">
        <w:trPr>
          <w:cantSplit/>
        </w:trPr>
        <w:tc>
          <w:tcPr>
            <w:tcW w:w="2880" w:type="dxa"/>
            <w:shd w:val="clear" w:color="auto" w:fill="E0E0E0"/>
          </w:tcPr>
          <w:p w14:paraId="5B2406A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E0E0E0"/>
          </w:tcPr>
          <w:p w14:paraId="102005D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w="2880" w:type="dxa"/>
            <w:shd w:val="clear" w:color="auto" w:fill="E0E0E0"/>
          </w:tcPr>
          <w:p w14:paraId="378BF1E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Expected Result</w:t>
            </w:r>
          </w:p>
        </w:tc>
      </w:tr>
      <w:tr w:rsidR="0081229D" w14:paraId="26E1012D" w14:textId="77777777">
        <w:trPr>
          <w:cantSplit/>
        </w:trPr>
        <w:tc>
          <w:tcPr>
            <w:tcW w:w="2880" w:type="dxa"/>
          </w:tcPr>
          <w:p w14:paraId="40B4BC9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E2E-01</w:t>
            </w:r>
          </w:p>
        </w:tc>
        <w:tc>
          <w:tcPr>
            <w:tcW w:w="2880" w:type="dxa"/>
          </w:tcPr>
          <w:p w14:paraId="70B4DE0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Complete flight cycle</w:t>
            </w:r>
          </w:p>
        </w:tc>
        <w:tc>
          <w:tcPr>
            <w:tcW w:w="2880" w:type="dxa"/>
          </w:tcPr>
          <w:p w14:paraId="65B68A3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Flight recorded with duration, detections, and video</w:t>
            </w:r>
          </w:p>
        </w:tc>
      </w:tr>
      <w:tr w:rsidR="0081229D" w14:paraId="3CBBFE2F" w14:textId="77777777">
        <w:trPr>
          <w:cantSplit/>
        </w:trPr>
        <w:tc>
          <w:tcPr>
            <w:tcW w:w="2880" w:type="dxa"/>
          </w:tcPr>
          <w:p w14:paraId="20F6E0B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E2E-02</w:t>
            </w:r>
          </w:p>
        </w:tc>
        <w:tc>
          <w:tcPr>
            <w:tcW w:w="2880" w:type="dxa"/>
          </w:tcPr>
          <w:p w14:paraId="3A18476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Connection management</w:t>
            </w:r>
          </w:p>
        </w:tc>
        <w:tc>
          <w:tcPr>
            <w:tcW w:w="2880" w:type="dxa"/>
          </w:tcPr>
          <w:p w14:paraId="5078936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Connect/disconnect flows work without errors</w:t>
            </w:r>
          </w:p>
        </w:tc>
      </w:tr>
      <w:tr w:rsidR="0081229D" w14:paraId="0024B257" w14:textId="77777777">
        <w:trPr>
          <w:cantSplit/>
        </w:trPr>
        <w:tc>
          <w:tcPr>
            <w:tcW w:w="2880" w:type="dxa"/>
          </w:tcPr>
          <w:p w14:paraId="13131F2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E2E-03</w:t>
            </w:r>
          </w:p>
        </w:tc>
        <w:tc>
          <w:tcPr>
            <w:tcW w:w="2880" w:type="dxa"/>
          </w:tcPr>
          <w:p w14:paraId="5F9ED8F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Bird detection workflow</w:t>
            </w:r>
          </w:p>
        </w:tc>
        <w:tc>
          <w:tcPr>
            <w:tcW w:w="2880" w:type="dxa"/>
          </w:tcPr>
          <w:p w14:paraId="6BF70FC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Detections logged and images saved</w:t>
            </w:r>
          </w:p>
        </w:tc>
      </w:tr>
      <w:tr w:rsidR="0081229D" w14:paraId="4098130C" w14:textId="77777777">
        <w:trPr>
          <w:cantSplit/>
        </w:trPr>
        <w:tc>
          <w:tcPr>
            <w:tcW w:w="2880" w:type="dxa"/>
          </w:tcPr>
          <w:p w14:paraId="1ADA68E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E2E-04</w:t>
            </w:r>
          </w:p>
        </w:tc>
        <w:tc>
          <w:tcPr>
            <w:tcW w:w="2880" w:type="dxa"/>
          </w:tcPr>
          <w:p w14:paraId="47F65F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Error recovery</w:t>
            </w:r>
          </w:p>
        </w:tc>
        <w:tc>
          <w:tcPr>
            <w:tcW w:w="2880" w:type="dxa"/>
          </w:tcPr>
          <w:p w14:paraId="51AEF9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System handles connection loss and process failures gracefully</w:t>
            </w:r>
          </w:p>
        </w:tc>
      </w:tr>
      <w:tr w:rsidR="0081229D" w14:paraId="31548152" w14:textId="77777777">
        <w:trPr>
          <w:cantSplit/>
        </w:trPr>
        <w:tc>
          <w:tcPr>
            <w:tcW w:w="2880" w:type="dxa"/>
          </w:tcPr>
          <w:p w14:paraId="251F85B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E2E-05</w:t>
            </w:r>
          </w:p>
        </w:tc>
        <w:tc>
          <w:tcPr>
            <w:tcW w:w="2880" w:type="dxa"/>
          </w:tcPr>
          <w:p w14:paraId="45593C2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 mapping workflow</w:t>
            </w:r>
          </w:p>
        </w:tc>
        <w:tc>
          <w:tcPr>
            <w:tcW w:w="2880" w:type="dxa"/>
          </w:tcPr>
          <w:p w14:paraId="0B64B3D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Area boundaries defined, stored, and available for detection flights</w:t>
            </w:r>
          </w:p>
        </w:tc>
      </w:tr>
    </w:tbl>
    <w:p w14:paraId="11F1F970" w14:textId="77777777" w:rsidR="0081229D" w:rsidRDefault="0081229D"/>
    <w:p w14:paraId="0AFAFE94" w14:textId="77777777" w:rsidR="0081229D" w:rsidRDefault="00000000">
      <w:pPr>
        <w:pStyle w:val="Heading2"/>
      </w:pPr>
      <w:r>
        <w:t>7.5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229D" w14:paraId="2576D5B8" w14:textId="77777777">
        <w:trPr>
          <w:cantSplit/>
        </w:trPr>
        <w:tc>
          <w:tcPr>
            <w:tcW w:w="4320" w:type="dxa"/>
            <w:shd w:val="clear" w:color="auto" w:fill="E0E0E0"/>
          </w:tcPr>
          <w:p w14:paraId="5A0532C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4320" w:type="dxa"/>
            <w:shd w:val="clear" w:color="auto" w:fill="E0E0E0"/>
          </w:tcPr>
          <w:p w14:paraId="1479F34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Specification</w:t>
            </w:r>
          </w:p>
        </w:tc>
      </w:tr>
      <w:tr w:rsidR="0081229D" w14:paraId="749B10FE" w14:textId="77777777">
        <w:trPr>
          <w:cantSplit/>
        </w:trPr>
        <w:tc>
          <w:tcPr>
            <w:tcW w:w="4320" w:type="dxa"/>
          </w:tcPr>
          <w:p w14:paraId="5AF1AF0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Backend Testing</w:t>
            </w:r>
          </w:p>
        </w:tc>
        <w:tc>
          <w:tcPr>
            <w:tcW w:w="4320" w:type="dxa"/>
          </w:tcPr>
          <w:p w14:paraId="04D4D92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pytest with pytest-asyncio</w:t>
            </w:r>
          </w:p>
        </w:tc>
      </w:tr>
      <w:tr w:rsidR="0081229D" w14:paraId="32D7DF3B" w14:textId="77777777">
        <w:trPr>
          <w:cantSplit/>
        </w:trPr>
        <w:tc>
          <w:tcPr>
            <w:tcW w:w="4320" w:type="dxa"/>
          </w:tcPr>
          <w:p w14:paraId="7BE7D51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Frontend Testing</w:t>
            </w:r>
          </w:p>
        </w:tc>
        <w:tc>
          <w:tcPr>
            <w:tcW w:w="4320" w:type="dxa"/>
          </w:tcPr>
          <w:p w14:paraId="07E68DB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Jest with React Testing Library</w:t>
            </w:r>
          </w:p>
        </w:tc>
      </w:tr>
      <w:tr w:rsidR="0081229D" w14:paraId="7601CBBD" w14:textId="77777777">
        <w:trPr>
          <w:cantSplit/>
        </w:trPr>
        <w:tc>
          <w:tcPr>
            <w:tcW w:w="4320" w:type="dxa"/>
          </w:tcPr>
          <w:p w14:paraId="1E9B98E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E2E Testing</w:t>
            </w:r>
          </w:p>
        </w:tc>
        <w:tc>
          <w:tcPr>
            <w:tcW w:w="4320" w:type="dxa"/>
          </w:tcPr>
          <w:p w14:paraId="5246824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Playwright</w:t>
            </w:r>
          </w:p>
        </w:tc>
      </w:tr>
      <w:tr w:rsidR="0081229D" w14:paraId="1FAEBCD5" w14:textId="77777777">
        <w:trPr>
          <w:cantSplit/>
        </w:trPr>
        <w:tc>
          <w:tcPr>
            <w:tcW w:w="4320" w:type="dxa"/>
          </w:tcPr>
          <w:p w14:paraId="3DF216F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Database</w:t>
            </w:r>
          </w:p>
        </w:tc>
        <w:tc>
          <w:tcPr>
            <w:tcW w:w="4320" w:type="dxa"/>
          </w:tcPr>
          <w:p w14:paraId="0B67943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SQLite in-memory for tests</w:t>
            </w:r>
          </w:p>
        </w:tc>
      </w:tr>
      <w:tr w:rsidR="0081229D" w14:paraId="7E95679B" w14:textId="77777777">
        <w:trPr>
          <w:cantSplit/>
        </w:trPr>
        <w:tc>
          <w:tcPr>
            <w:tcW w:w="4320" w:type="dxa"/>
          </w:tcPr>
          <w:p w14:paraId="0D8EF49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Hardware Simulation</w:t>
            </w:r>
          </w:p>
        </w:tc>
        <w:tc>
          <w:tcPr>
            <w:tcW w:w="4320" w:type="dxa"/>
          </w:tcPr>
          <w:p w14:paraId="404A546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MOCK_MODE flag</w:t>
            </w:r>
          </w:p>
        </w:tc>
      </w:tr>
    </w:tbl>
    <w:p w14:paraId="44B4A43D" w14:textId="77777777" w:rsidR="0081229D" w:rsidRDefault="0081229D"/>
    <w:p w14:paraId="610D869C" w14:textId="77777777" w:rsidR="0081229D" w:rsidRDefault="00000000">
      <w:pPr>
        <w:pStyle w:val="Heading1"/>
      </w:pPr>
      <w:r>
        <w:lastRenderedPageBreak/>
        <w:t>Appendix A: API Endpoints</w:t>
      </w:r>
    </w:p>
    <w:p w14:paraId="5EF1EF54" w14:textId="77777777" w:rsidR="0081229D" w:rsidRDefault="00000000">
      <w:pPr>
        <w:pStyle w:val="Heading2"/>
      </w:pPr>
      <w:r>
        <w:t>A.1 Connection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2540"/>
        <w:gridCol w:w="1608"/>
        <w:gridCol w:w="1517"/>
        <w:gridCol w:w="1676"/>
      </w:tblGrid>
      <w:tr w:rsidR="0081229D" w14:paraId="2D3D7787" w14:textId="77777777">
        <w:trPr>
          <w:cantSplit/>
        </w:trPr>
        <w:tc>
          <w:tcPr>
            <w:tcW w:w="1728" w:type="dxa"/>
            <w:shd w:val="clear" w:color="auto" w:fill="E0E0E0"/>
          </w:tcPr>
          <w:p w14:paraId="02774F7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1728" w:type="dxa"/>
            <w:shd w:val="clear" w:color="auto" w:fill="E0E0E0"/>
          </w:tcPr>
          <w:p w14:paraId="363176C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1728" w:type="dxa"/>
            <w:shd w:val="clear" w:color="auto" w:fill="E0E0E0"/>
          </w:tcPr>
          <w:p w14:paraId="22A6A09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E0E0E0"/>
          </w:tcPr>
          <w:p w14:paraId="6D6C7C3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Request Body</w:t>
            </w:r>
          </w:p>
        </w:tc>
        <w:tc>
          <w:tcPr>
            <w:tcW w:w="1728" w:type="dxa"/>
            <w:shd w:val="clear" w:color="auto" w:fill="E0E0E0"/>
          </w:tcPr>
          <w:p w14:paraId="75E6AB1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Response</w:t>
            </w:r>
          </w:p>
        </w:tc>
      </w:tr>
      <w:tr w:rsidR="0081229D" w14:paraId="1BCB6CBE" w14:textId="77777777">
        <w:trPr>
          <w:cantSplit/>
        </w:trPr>
        <w:tc>
          <w:tcPr>
            <w:tcW w:w="1728" w:type="dxa"/>
          </w:tcPr>
          <w:p w14:paraId="2A1F537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0ED25C9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/api/connection/wifi</w:t>
            </w:r>
          </w:p>
        </w:tc>
        <w:tc>
          <w:tcPr>
            <w:tcW w:w="1728" w:type="dxa"/>
          </w:tcPr>
          <w:p w14:paraId="3735FA1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Check WiFi connection to drone</w:t>
            </w:r>
          </w:p>
        </w:tc>
        <w:tc>
          <w:tcPr>
            <w:tcW w:w="1728" w:type="dxa"/>
          </w:tcPr>
          <w:p w14:paraId="2CC764C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7870D5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connected: boolean, ssid?: string }`</w:t>
            </w:r>
          </w:p>
        </w:tc>
      </w:tr>
      <w:tr w:rsidR="0081229D" w14:paraId="056CCA0F" w14:textId="77777777">
        <w:trPr>
          <w:cantSplit/>
        </w:trPr>
        <w:tc>
          <w:tcPr>
            <w:tcW w:w="1728" w:type="dxa"/>
          </w:tcPr>
          <w:p w14:paraId="66177CE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2E1EA4F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/api/connection/ssh</w:t>
            </w:r>
          </w:p>
        </w:tc>
        <w:tc>
          <w:tcPr>
            <w:tcW w:w="1728" w:type="dxa"/>
          </w:tcPr>
          <w:p w14:paraId="68AC9BA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Establish SSH connection to drone</w:t>
            </w:r>
          </w:p>
        </w:tc>
        <w:tc>
          <w:tcPr>
            <w:tcW w:w="1728" w:type="dxa"/>
          </w:tcPr>
          <w:p w14:paraId="40DB7D4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3F60F39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boolean, error?: string }`</w:t>
            </w:r>
          </w:p>
        </w:tc>
      </w:tr>
      <w:tr w:rsidR="0081229D" w14:paraId="49C73E0A" w14:textId="77777777">
        <w:trPr>
          <w:cantSplit/>
        </w:trPr>
        <w:tc>
          <w:tcPr>
            <w:tcW w:w="1728" w:type="dxa"/>
          </w:tcPr>
          <w:p w14:paraId="399066C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DELETE</w:t>
            </w:r>
          </w:p>
        </w:tc>
        <w:tc>
          <w:tcPr>
            <w:tcW w:w="1728" w:type="dxa"/>
          </w:tcPr>
          <w:p w14:paraId="73C2FAF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/api/connection/ssh</w:t>
            </w:r>
          </w:p>
        </w:tc>
        <w:tc>
          <w:tcPr>
            <w:tcW w:w="1728" w:type="dxa"/>
          </w:tcPr>
          <w:p w14:paraId="1A23A5F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Disconnect SSH from drone</w:t>
            </w:r>
          </w:p>
        </w:tc>
        <w:tc>
          <w:tcPr>
            <w:tcW w:w="1728" w:type="dxa"/>
          </w:tcPr>
          <w:p w14:paraId="64A19C8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270018E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 }`</w:t>
            </w:r>
          </w:p>
        </w:tc>
      </w:tr>
      <w:tr w:rsidR="0081229D" w14:paraId="6EC6301D" w14:textId="77777777">
        <w:trPr>
          <w:cantSplit/>
        </w:trPr>
        <w:tc>
          <w:tcPr>
            <w:tcW w:w="1728" w:type="dxa"/>
          </w:tcPr>
          <w:p w14:paraId="7BA3D85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57AFE2E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/api/connection/status</w:t>
            </w:r>
          </w:p>
        </w:tc>
        <w:tc>
          <w:tcPr>
            <w:tcW w:w="1728" w:type="dxa"/>
          </w:tcPr>
          <w:p w14:paraId="11A10C5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full connection status</w:t>
            </w:r>
          </w:p>
        </w:tc>
        <w:tc>
          <w:tcPr>
            <w:tcW w:w="1728" w:type="dxa"/>
          </w:tcPr>
          <w:p w14:paraId="6A633D9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7C3DED5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wifiConnected: boolean, sshConnected: boolean, droneReady: boolean, streamActive: boolean }`</w:t>
            </w:r>
          </w:p>
        </w:tc>
      </w:tr>
      <w:tr w:rsidR="0081229D" w14:paraId="162E418C" w14:textId="77777777">
        <w:trPr>
          <w:cantSplit/>
        </w:trPr>
        <w:tc>
          <w:tcPr>
            <w:tcW w:w="1728" w:type="dxa"/>
          </w:tcPr>
          <w:p w14:paraId="4430B3C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1B6CF09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/api/connection/video/start</w:t>
            </w:r>
          </w:p>
        </w:tc>
        <w:tc>
          <w:tcPr>
            <w:tcW w:w="1728" w:type="dxa"/>
          </w:tcPr>
          <w:p w14:paraId="3D57C0C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Start video stream from drone</w:t>
            </w:r>
          </w:p>
        </w:tc>
        <w:tc>
          <w:tcPr>
            <w:tcW w:w="1728" w:type="dxa"/>
          </w:tcPr>
          <w:p w14:paraId="6A8A806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5E6CFCE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boolean, streamUrl?: string }`</w:t>
            </w:r>
          </w:p>
        </w:tc>
      </w:tr>
      <w:tr w:rsidR="0081229D" w14:paraId="632875D6" w14:textId="77777777">
        <w:trPr>
          <w:cantSplit/>
        </w:trPr>
        <w:tc>
          <w:tcPr>
            <w:tcW w:w="1728" w:type="dxa"/>
          </w:tcPr>
          <w:p w14:paraId="07954A5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0552959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/api/connection/video/stop</w:t>
            </w:r>
          </w:p>
        </w:tc>
        <w:tc>
          <w:tcPr>
            <w:tcW w:w="1728" w:type="dxa"/>
          </w:tcPr>
          <w:p w14:paraId="4C41D0D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Stop video stream</w:t>
            </w:r>
          </w:p>
        </w:tc>
        <w:tc>
          <w:tcPr>
            <w:tcW w:w="1728" w:type="dxa"/>
          </w:tcPr>
          <w:p w14:paraId="13F4D1A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321B7A1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 }`</w:t>
            </w:r>
          </w:p>
        </w:tc>
      </w:tr>
    </w:tbl>
    <w:p w14:paraId="223D81A3" w14:textId="77777777" w:rsidR="0081229D" w:rsidRDefault="0081229D"/>
    <w:p w14:paraId="2CA31D76" w14:textId="77777777" w:rsidR="0081229D" w:rsidRDefault="00000000">
      <w:pPr>
        <w:pStyle w:val="Heading2"/>
      </w:pPr>
      <w:r>
        <w:lastRenderedPageBreak/>
        <w:t>A.2 Drone Control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2651"/>
        <w:gridCol w:w="1521"/>
        <w:gridCol w:w="1532"/>
        <w:gridCol w:w="1828"/>
      </w:tblGrid>
      <w:tr w:rsidR="0081229D" w14:paraId="2930E006" w14:textId="77777777">
        <w:trPr>
          <w:cantSplit/>
        </w:trPr>
        <w:tc>
          <w:tcPr>
            <w:tcW w:w="1728" w:type="dxa"/>
            <w:shd w:val="clear" w:color="auto" w:fill="E0E0E0"/>
          </w:tcPr>
          <w:p w14:paraId="08AE0A2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1728" w:type="dxa"/>
            <w:shd w:val="clear" w:color="auto" w:fill="E0E0E0"/>
          </w:tcPr>
          <w:p w14:paraId="17C7CB7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1728" w:type="dxa"/>
            <w:shd w:val="clear" w:color="auto" w:fill="E0E0E0"/>
          </w:tcPr>
          <w:p w14:paraId="66D64E0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E0E0E0"/>
          </w:tcPr>
          <w:p w14:paraId="467C57A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Request Body</w:t>
            </w:r>
          </w:p>
        </w:tc>
        <w:tc>
          <w:tcPr>
            <w:tcW w:w="1728" w:type="dxa"/>
            <w:shd w:val="clear" w:color="auto" w:fill="E0E0E0"/>
          </w:tcPr>
          <w:p w14:paraId="2B3B9E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Response</w:t>
            </w:r>
          </w:p>
        </w:tc>
      </w:tr>
      <w:tr w:rsidR="0081229D" w14:paraId="18BAA4D7" w14:textId="77777777">
        <w:trPr>
          <w:cantSplit/>
        </w:trPr>
        <w:tc>
          <w:tcPr>
            <w:tcW w:w="1728" w:type="dxa"/>
          </w:tcPr>
          <w:p w14:paraId="530F035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01FF430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/api/drone/status</w:t>
            </w:r>
          </w:p>
        </w:tc>
        <w:tc>
          <w:tcPr>
            <w:tcW w:w="1728" w:type="dxa"/>
          </w:tcPr>
          <w:p w14:paraId="38BAF5A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drone operational status</w:t>
            </w:r>
          </w:p>
        </w:tc>
        <w:tc>
          <w:tcPr>
            <w:tcW w:w="1728" w:type="dxa"/>
          </w:tcPr>
          <w:p w14:paraId="776FC60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160D567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isConnected: boolean, isFlying: boolean, mode: string, batteryLevel?: number }`</w:t>
            </w:r>
          </w:p>
        </w:tc>
      </w:tr>
      <w:tr w:rsidR="0081229D" w14:paraId="7EE93A41" w14:textId="77777777">
        <w:trPr>
          <w:cantSplit/>
        </w:trPr>
        <w:tc>
          <w:tcPr>
            <w:tcW w:w="1728" w:type="dxa"/>
          </w:tcPr>
          <w:p w14:paraId="4B5299E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3AE63B6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/api/drone/start</w:t>
            </w:r>
          </w:p>
        </w:tc>
        <w:tc>
          <w:tcPr>
            <w:tcW w:w="1728" w:type="dxa"/>
          </w:tcPr>
          <w:p w14:paraId="2D81E97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Start flight mission</w:t>
            </w:r>
          </w:p>
        </w:tc>
        <w:tc>
          <w:tcPr>
            <w:tcW w:w="1728" w:type="dxa"/>
          </w:tcPr>
          <w:p w14:paraId="6BE718A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areaMapId?: number }`</w:t>
            </w:r>
          </w:p>
        </w:tc>
        <w:tc>
          <w:tcPr>
            <w:tcW w:w="1728" w:type="dxa"/>
          </w:tcPr>
          <w:p w14:paraId="1BAAB4D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boolean, flightId: string, error?: string }`</w:t>
            </w:r>
          </w:p>
        </w:tc>
      </w:tr>
      <w:tr w:rsidR="0081229D" w14:paraId="21424414" w14:textId="77777777">
        <w:trPr>
          <w:cantSplit/>
        </w:trPr>
        <w:tc>
          <w:tcPr>
            <w:tcW w:w="1728" w:type="dxa"/>
          </w:tcPr>
          <w:p w14:paraId="546CC3C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6B9E8B9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/api/drone/stop</w:t>
            </w:r>
          </w:p>
        </w:tc>
        <w:tc>
          <w:tcPr>
            <w:tcW w:w="1728" w:type="dxa"/>
          </w:tcPr>
          <w:p w14:paraId="3C5D2C5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Stop flight mission gracefully</w:t>
            </w:r>
          </w:p>
        </w:tc>
        <w:tc>
          <w:tcPr>
            <w:tcW w:w="1728" w:type="dxa"/>
          </w:tcPr>
          <w:p w14:paraId="5D79F5F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2ADDFD1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boolean, pigeonsDetected: number, framesProcessed: number }`</w:t>
            </w:r>
          </w:p>
        </w:tc>
      </w:tr>
      <w:tr w:rsidR="0081229D" w14:paraId="56BE6916" w14:textId="77777777">
        <w:trPr>
          <w:cantSplit/>
        </w:trPr>
        <w:tc>
          <w:tcPr>
            <w:tcW w:w="1728" w:type="dxa"/>
          </w:tcPr>
          <w:p w14:paraId="063A710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0B0E26F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/api/drone/abort</w:t>
            </w:r>
          </w:p>
        </w:tc>
        <w:tc>
          <w:tcPr>
            <w:tcW w:w="1728" w:type="dxa"/>
          </w:tcPr>
          <w:p w14:paraId="38FA291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Emergency abort mission</w:t>
            </w:r>
          </w:p>
        </w:tc>
        <w:tc>
          <w:tcPr>
            <w:tcW w:w="1728" w:type="dxa"/>
          </w:tcPr>
          <w:p w14:paraId="7006991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482BE35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boolean, pigeonsDetected: number, framesProcessed: number }`</w:t>
            </w:r>
          </w:p>
        </w:tc>
      </w:tr>
      <w:tr w:rsidR="0081229D" w14:paraId="6BCEAB46" w14:textId="77777777">
        <w:trPr>
          <w:cantSplit/>
        </w:trPr>
        <w:tc>
          <w:tcPr>
            <w:tcW w:w="1728" w:type="dxa"/>
          </w:tcPr>
          <w:p w14:paraId="61D245F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5AD2C77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/api/drone/return-home</w:t>
            </w:r>
          </w:p>
        </w:tc>
        <w:tc>
          <w:tcPr>
            <w:tcW w:w="1728" w:type="dxa"/>
          </w:tcPr>
          <w:p w14:paraId="633AAC3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Command drone to return to home</w:t>
            </w:r>
          </w:p>
        </w:tc>
        <w:tc>
          <w:tcPr>
            <w:tcW w:w="1728" w:type="dxa"/>
          </w:tcPr>
          <w:p w14:paraId="5CEDBC9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27686A9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 }`</w:t>
            </w:r>
          </w:p>
        </w:tc>
      </w:tr>
      <w:tr w:rsidR="0081229D" w14:paraId="6EE4A4B7" w14:textId="77777777">
        <w:trPr>
          <w:cantSplit/>
        </w:trPr>
        <w:tc>
          <w:tcPr>
            <w:tcW w:w="1728" w:type="dxa"/>
          </w:tcPr>
          <w:p w14:paraId="728D9D0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3DCD23E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/api/drone/telemetry</w:t>
            </w:r>
          </w:p>
        </w:tc>
        <w:tc>
          <w:tcPr>
            <w:tcW w:w="1728" w:type="dxa"/>
          </w:tcPr>
          <w:p w14:paraId="01E6339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current telemetry data</w:t>
            </w:r>
          </w:p>
        </w:tc>
        <w:tc>
          <w:tcPr>
            <w:tcW w:w="1728" w:type="dxa"/>
          </w:tcPr>
          <w:p w14:paraId="77564BA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44A0FBB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mode: string, armed: boolean, location: Location, attitude: Attitude, groundspeed: number }`</w:t>
            </w:r>
          </w:p>
        </w:tc>
      </w:tr>
      <w:tr w:rsidR="0081229D" w14:paraId="46C2FDDA" w14:textId="77777777">
        <w:trPr>
          <w:cantSplit/>
        </w:trPr>
        <w:tc>
          <w:tcPr>
            <w:tcW w:w="1728" w:type="dxa"/>
          </w:tcPr>
          <w:p w14:paraId="5490048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WS</w:t>
            </w:r>
          </w:p>
        </w:tc>
        <w:tc>
          <w:tcPr>
            <w:tcW w:w="1728" w:type="dxa"/>
          </w:tcPr>
          <w:p w14:paraId="3409A4C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/api/drone/telemetry/stream</w:t>
            </w:r>
          </w:p>
        </w:tc>
        <w:tc>
          <w:tcPr>
            <w:tcW w:w="1728" w:type="dxa"/>
          </w:tcPr>
          <w:p w14:paraId="7104217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WebSocket for real-time telemetry</w:t>
            </w:r>
          </w:p>
        </w:tc>
        <w:tc>
          <w:tcPr>
            <w:tcW w:w="1728" w:type="dxa"/>
          </w:tcPr>
          <w:p w14:paraId="4683C52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482ECED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Continuous telemetry updates</w:t>
            </w:r>
          </w:p>
        </w:tc>
      </w:tr>
    </w:tbl>
    <w:p w14:paraId="419180EB" w14:textId="77777777" w:rsidR="0081229D" w:rsidRDefault="0081229D"/>
    <w:p w14:paraId="060B805B" w14:textId="77777777" w:rsidR="0081229D" w:rsidRDefault="00000000">
      <w:pPr>
        <w:pStyle w:val="Heading2"/>
      </w:pPr>
      <w:r>
        <w:lastRenderedPageBreak/>
        <w:t>A.3 Flight History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2351"/>
        <w:gridCol w:w="1644"/>
        <w:gridCol w:w="1581"/>
        <w:gridCol w:w="1701"/>
      </w:tblGrid>
      <w:tr w:rsidR="0081229D" w14:paraId="33323033" w14:textId="77777777">
        <w:trPr>
          <w:cantSplit/>
        </w:trPr>
        <w:tc>
          <w:tcPr>
            <w:tcW w:w="1728" w:type="dxa"/>
            <w:shd w:val="clear" w:color="auto" w:fill="E0E0E0"/>
          </w:tcPr>
          <w:p w14:paraId="0247D36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1728" w:type="dxa"/>
            <w:shd w:val="clear" w:color="auto" w:fill="E0E0E0"/>
          </w:tcPr>
          <w:p w14:paraId="18855CE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1728" w:type="dxa"/>
            <w:shd w:val="clear" w:color="auto" w:fill="E0E0E0"/>
          </w:tcPr>
          <w:p w14:paraId="4F48C40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E0E0E0"/>
          </w:tcPr>
          <w:p w14:paraId="359562C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Request Body</w:t>
            </w:r>
          </w:p>
        </w:tc>
        <w:tc>
          <w:tcPr>
            <w:tcW w:w="1728" w:type="dxa"/>
            <w:shd w:val="clear" w:color="auto" w:fill="E0E0E0"/>
          </w:tcPr>
          <w:p w14:paraId="3EFAB65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Response</w:t>
            </w:r>
          </w:p>
        </w:tc>
      </w:tr>
      <w:tr w:rsidR="0081229D" w14:paraId="67B30CA1" w14:textId="77777777">
        <w:trPr>
          <w:cantSplit/>
        </w:trPr>
        <w:tc>
          <w:tcPr>
            <w:tcW w:w="1728" w:type="dxa"/>
          </w:tcPr>
          <w:p w14:paraId="276FF36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0CD8F52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/api/flights</w:t>
            </w:r>
          </w:p>
        </w:tc>
        <w:tc>
          <w:tcPr>
            <w:tcW w:w="1728" w:type="dxa"/>
          </w:tcPr>
          <w:p w14:paraId="7A41D15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all flight records</w:t>
            </w:r>
          </w:p>
        </w:tc>
        <w:tc>
          <w:tcPr>
            <w:tcW w:w="1728" w:type="dxa"/>
          </w:tcPr>
          <w:p w14:paraId="4A09510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6276193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`Flight[]`</w:t>
            </w:r>
          </w:p>
        </w:tc>
      </w:tr>
      <w:tr w:rsidR="0081229D" w14:paraId="4CDC161E" w14:textId="77777777">
        <w:trPr>
          <w:cantSplit/>
        </w:trPr>
        <w:tc>
          <w:tcPr>
            <w:tcW w:w="1728" w:type="dxa"/>
          </w:tcPr>
          <w:p w14:paraId="5AF863A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06144F2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/api/flights/{id}</w:t>
            </w:r>
          </w:p>
        </w:tc>
        <w:tc>
          <w:tcPr>
            <w:tcW w:w="1728" w:type="dxa"/>
          </w:tcPr>
          <w:p w14:paraId="542DF95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flight by ID</w:t>
            </w:r>
          </w:p>
        </w:tc>
        <w:tc>
          <w:tcPr>
            <w:tcW w:w="1728" w:type="dxa"/>
          </w:tcPr>
          <w:p w14:paraId="02C44F5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402454F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`Flight`</w:t>
            </w:r>
          </w:p>
        </w:tc>
      </w:tr>
      <w:tr w:rsidR="0081229D" w14:paraId="717B903D" w14:textId="77777777">
        <w:trPr>
          <w:cantSplit/>
        </w:trPr>
        <w:tc>
          <w:tcPr>
            <w:tcW w:w="1728" w:type="dxa"/>
          </w:tcPr>
          <w:p w14:paraId="324968F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454BE2E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/api/flights/{id}/summary</w:t>
            </w:r>
          </w:p>
        </w:tc>
        <w:tc>
          <w:tcPr>
            <w:tcW w:w="1728" w:type="dxa"/>
          </w:tcPr>
          <w:p w14:paraId="0B4CB3B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flight summary statistics</w:t>
            </w:r>
          </w:p>
        </w:tc>
        <w:tc>
          <w:tcPr>
            <w:tcW w:w="1728" w:type="dxa"/>
          </w:tcPr>
          <w:p w14:paraId="1896B69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68E698A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flightId: string, duration: number, avgSpeed: number, totalDetections: number }`</w:t>
            </w:r>
          </w:p>
        </w:tc>
      </w:tr>
      <w:tr w:rsidR="0081229D" w14:paraId="4060578C" w14:textId="77777777">
        <w:trPr>
          <w:cantSplit/>
        </w:trPr>
        <w:tc>
          <w:tcPr>
            <w:tcW w:w="1728" w:type="dxa"/>
          </w:tcPr>
          <w:p w14:paraId="2C59763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7F19C23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/api/flights/{id}/images</w:t>
            </w:r>
          </w:p>
        </w:tc>
        <w:tc>
          <w:tcPr>
            <w:tcW w:w="1728" w:type="dxa"/>
          </w:tcPr>
          <w:p w14:paraId="1A3CEA2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detection images for flight</w:t>
            </w:r>
          </w:p>
        </w:tc>
        <w:tc>
          <w:tcPr>
            <w:tcW w:w="1728" w:type="dxa"/>
          </w:tcPr>
          <w:p w14:paraId="2DEFFEA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6B08819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images: string[] }`</w:t>
            </w:r>
          </w:p>
        </w:tc>
      </w:tr>
      <w:tr w:rsidR="0081229D" w14:paraId="7632FB39" w14:textId="77777777">
        <w:trPr>
          <w:cantSplit/>
        </w:trPr>
        <w:tc>
          <w:tcPr>
            <w:tcW w:w="1728" w:type="dxa"/>
          </w:tcPr>
          <w:p w14:paraId="4B0B59A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0D7BDDB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/api/flights/{id}/recording</w:t>
            </w:r>
          </w:p>
        </w:tc>
        <w:tc>
          <w:tcPr>
            <w:tcW w:w="1728" w:type="dxa"/>
          </w:tcPr>
          <w:p w14:paraId="63F5CB8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video recording path</w:t>
            </w:r>
          </w:p>
        </w:tc>
        <w:tc>
          <w:tcPr>
            <w:tcW w:w="1728" w:type="dxa"/>
          </w:tcPr>
          <w:p w14:paraId="678F267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79C42E5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recording: string \</w:t>
            </w:r>
          </w:p>
        </w:tc>
      </w:tr>
      <w:tr w:rsidR="0081229D" w14:paraId="57130550" w14:textId="77777777">
        <w:trPr>
          <w:cantSplit/>
        </w:trPr>
        <w:tc>
          <w:tcPr>
            <w:tcW w:w="1728" w:type="dxa"/>
          </w:tcPr>
          <w:p w14:paraId="1CDCB35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59D7FCC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/api/flights/{id}/telemetry</w:t>
            </w:r>
          </w:p>
        </w:tc>
        <w:tc>
          <w:tcPr>
            <w:tcW w:w="1728" w:type="dxa"/>
          </w:tcPr>
          <w:p w14:paraId="4E09034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telemetry history for flight</w:t>
            </w:r>
          </w:p>
        </w:tc>
        <w:tc>
          <w:tcPr>
            <w:tcW w:w="1728" w:type="dxa"/>
          </w:tcPr>
          <w:p w14:paraId="4AD0BD3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44F71CA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`Telemetry[]`</w:t>
            </w:r>
          </w:p>
        </w:tc>
      </w:tr>
      <w:tr w:rsidR="0081229D" w14:paraId="169AD21E" w14:textId="77777777">
        <w:trPr>
          <w:cantSplit/>
        </w:trPr>
        <w:tc>
          <w:tcPr>
            <w:tcW w:w="1728" w:type="dxa"/>
          </w:tcPr>
          <w:p w14:paraId="0FBFB55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DELETE</w:t>
            </w:r>
          </w:p>
        </w:tc>
        <w:tc>
          <w:tcPr>
            <w:tcW w:w="1728" w:type="dxa"/>
          </w:tcPr>
          <w:p w14:paraId="489BA37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/api/flights/{id}</w:t>
            </w:r>
          </w:p>
        </w:tc>
        <w:tc>
          <w:tcPr>
            <w:tcW w:w="1728" w:type="dxa"/>
          </w:tcPr>
          <w:p w14:paraId="15D9F6A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Delete flight record</w:t>
            </w:r>
          </w:p>
        </w:tc>
        <w:tc>
          <w:tcPr>
            <w:tcW w:w="1728" w:type="dxa"/>
          </w:tcPr>
          <w:p w14:paraId="65D90F6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5330EA5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 }`</w:t>
            </w:r>
          </w:p>
        </w:tc>
      </w:tr>
    </w:tbl>
    <w:p w14:paraId="4C7B7974" w14:textId="77777777" w:rsidR="0081229D" w:rsidRDefault="0081229D"/>
    <w:p w14:paraId="37EF2597" w14:textId="77777777" w:rsidR="0081229D" w:rsidRDefault="00000000">
      <w:pPr>
        <w:pStyle w:val="Heading2"/>
      </w:pPr>
      <w:r>
        <w:lastRenderedPageBreak/>
        <w:t>A.4 Area Map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2507"/>
        <w:gridCol w:w="1603"/>
        <w:gridCol w:w="1620"/>
        <w:gridCol w:w="1620"/>
      </w:tblGrid>
      <w:tr w:rsidR="0081229D" w14:paraId="5F5BF97B" w14:textId="77777777">
        <w:trPr>
          <w:cantSplit/>
        </w:trPr>
        <w:tc>
          <w:tcPr>
            <w:tcW w:w="1728" w:type="dxa"/>
            <w:shd w:val="clear" w:color="auto" w:fill="E0E0E0"/>
          </w:tcPr>
          <w:p w14:paraId="6C81F28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1728" w:type="dxa"/>
            <w:shd w:val="clear" w:color="auto" w:fill="E0E0E0"/>
          </w:tcPr>
          <w:p w14:paraId="5041719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1728" w:type="dxa"/>
            <w:shd w:val="clear" w:color="auto" w:fill="E0E0E0"/>
          </w:tcPr>
          <w:p w14:paraId="79AEA9C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E0E0E0"/>
          </w:tcPr>
          <w:p w14:paraId="3CB3486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Request Body</w:t>
            </w:r>
          </w:p>
        </w:tc>
        <w:tc>
          <w:tcPr>
            <w:tcW w:w="1728" w:type="dxa"/>
            <w:shd w:val="clear" w:color="auto" w:fill="E0E0E0"/>
          </w:tcPr>
          <w:p w14:paraId="44ED517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Response</w:t>
            </w:r>
          </w:p>
        </w:tc>
      </w:tr>
      <w:tr w:rsidR="0081229D" w14:paraId="286D2E2B" w14:textId="77777777">
        <w:trPr>
          <w:cantSplit/>
        </w:trPr>
        <w:tc>
          <w:tcPr>
            <w:tcW w:w="1728" w:type="dxa"/>
          </w:tcPr>
          <w:p w14:paraId="667ED20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2A4D2BE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/api/areas</w:t>
            </w:r>
          </w:p>
        </w:tc>
        <w:tc>
          <w:tcPr>
            <w:tcW w:w="1728" w:type="dxa"/>
          </w:tcPr>
          <w:p w14:paraId="6D9A9F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all area maps</w:t>
            </w:r>
          </w:p>
        </w:tc>
        <w:tc>
          <w:tcPr>
            <w:tcW w:w="1728" w:type="dxa"/>
          </w:tcPr>
          <w:p w14:paraId="5FD776C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67F4765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`AreaMap[]`</w:t>
            </w:r>
          </w:p>
        </w:tc>
      </w:tr>
      <w:tr w:rsidR="0081229D" w14:paraId="60BC1662" w14:textId="77777777">
        <w:trPr>
          <w:cantSplit/>
        </w:trPr>
        <w:tc>
          <w:tcPr>
            <w:tcW w:w="1728" w:type="dxa"/>
          </w:tcPr>
          <w:p w14:paraId="7F90E86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7531C8B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/api/areas/{id}</w:t>
            </w:r>
          </w:p>
        </w:tc>
        <w:tc>
          <w:tcPr>
            <w:tcW w:w="1728" w:type="dxa"/>
          </w:tcPr>
          <w:p w14:paraId="11EEA90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area map by ID</w:t>
            </w:r>
          </w:p>
        </w:tc>
        <w:tc>
          <w:tcPr>
            <w:tcW w:w="1728" w:type="dxa"/>
          </w:tcPr>
          <w:p w14:paraId="0BD7CF4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7136DCA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`AreaMap`</w:t>
            </w:r>
          </w:p>
        </w:tc>
      </w:tr>
      <w:tr w:rsidR="0081229D" w14:paraId="622FFC24" w14:textId="77777777">
        <w:trPr>
          <w:cantSplit/>
        </w:trPr>
        <w:tc>
          <w:tcPr>
            <w:tcW w:w="1728" w:type="dxa"/>
          </w:tcPr>
          <w:p w14:paraId="2AB3A97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4978D10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/api/areas</w:t>
            </w:r>
          </w:p>
        </w:tc>
        <w:tc>
          <w:tcPr>
            <w:tcW w:w="1728" w:type="dxa"/>
          </w:tcPr>
          <w:p w14:paraId="3AF71BF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Create new area map</w:t>
            </w:r>
          </w:p>
        </w:tc>
        <w:tc>
          <w:tcPr>
            <w:tcW w:w="1728" w:type="dxa"/>
          </w:tcPr>
          <w:p w14:paraId="34F864D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name: string, boundaries: Coordinate[], homePoint: Coordinate }`</w:t>
            </w:r>
          </w:p>
        </w:tc>
        <w:tc>
          <w:tcPr>
            <w:tcW w:w="1728" w:type="dxa"/>
          </w:tcPr>
          <w:p w14:paraId="38424A7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boolean, areaId: number }`</w:t>
            </w:r>
          </w:p>
        </w:tc>
      </w:tr>
      <w:tr w:rsidR="0081229D" w14:paraId="29856FB9" w14:textId="77777777">
        <w:trPr>
          <w:cantSplit/>
        </w:trPr>
        <w:tc>
          <w:tcPr>
            <w:tcW w:w="1728" w:type="dxa"/>
          </w:tcPr>
          <w:p w14:paraId="65E8D86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PUT</w:t>
            </w:r>
          </w:p>
        </w:tc>
        <w:tc>
          <w:tcPr>
            <w:tcW w:w="1728" w:type="dxa"/>
          </w:tcPr>
          <w:p w14:paraId="30C2D3C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/api/areas/{id}</w:t>
            </w:r>
          </w:p>
        </w:tc>
        <w:tc>
          <w:tcPr>
            <w:tcW w:w="1728" w:type="dxa"/>
          </w:tcPr>
          <w:p w14:paraId="3D42D2B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Update area map</w:t>
            </w:r>
          </w:p>
        </w:tc>
        <w:tc>
          <w:tcPr>
            <w:tcW w:w="1728" w:type="dxa"/>
          </w:tcPr>
          <w:p w14:paraId="479A2EB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name?: string, boundaries?: Coordinate[], homePoint?: Coordinate }`</w:t>
            </w:r>
          </w:p>
        </w:tc>
        <w:tc>
          <w:tcPr>
            <w:tcW w:w="1728" w:type="dxa"/>
          </w:tcPr>
          <w:p w14:paraId="00FDF3FA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 }`</w:t>
            </w:r>
          </w:p>
        </w:tc>
      </w:tr>
      <w:tr w:rsidR="0081229D" w14:paraId="230ECA8F" w14:textId="77777777">
        <w:trPr>
          <w:cantSplit/>
        </w:trPr>
        <w:tc>
          <w:tcPr>
            <w:tcW w:w="1728" w:type="dxa"/>
          </w:tcPr>
          <w:p w14:paraId="7F1BE4F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DELETE</w:t>
            </w:r>
          </w:p>
        </w:tc>
        <w:tc>
          <w:tcPr>
            <w:tcW w:w="1728" w:type="dxa"/>
          </w:tcPr>
          <w:p w14:paraId="6C2CF9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/api/areas/{id}</w:t>
            </w:r>
          </w:p>
        </w:tc>
        <w:tc>
          <w:tcPr>
            <w:tcW w:w="1728" w:type="dxa"/>
          </w:tcPr>
          <w:p w14:paraId="14667A0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Delete area map</w:t>
            </w:r>
          </w:p>
        </w:tc>
        <w:tc>
          <w:tcPr>
            <w:tcW w:w="1728" w:type="dxa"/>
          </w:tcPr>
          <w:p w14:paraId="3A63A53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1BC6574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 }`</w:t>
            </w:r>
          </w:p>
        </w:tc>
      </w:tr>
      <w:tr w:rsidR="0081229D" w14:paraId="4603EF1F" w14:textId="77777777">
        <w:trPr>
          <w:cantSplit/>
        </w:trPr>
        <w:tc>
          <w:tcPr>
            <w:tcW w:w="1728" w:type="dxa"/>
          </w:tcPr>
          <w:p w14:paraId="097D974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32217C0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/api/areas/{id}/flights</w:t>
            </w:r>
          </w:p>
        </w:tc>
        <w:tc>
          <w:tcPr>
            <w:tcW w:w="1728" w:type="dxa"/>
          </w:tcPr>
          <w:p w14:paraId="499ED37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flights for area map</w:t>
            </w:r>
          </w:p>
        </w:tc>
        <w:tc>
          <w:tcPr>
            <w:tcW w:w="1728" w:type="dxa"/>
          </w:tcPr>
          <w:p w14:paraId="6D23FA7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184C667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`Flight[]`</w:t>
            </w:r>
          </w:p>
        </w:tc>
      </w:tr>
      <w:tr w:rsidR="0081229D" w14:paraId="484E8655" w14:textId="77777777">
        <w:trPr>
          <w:cantSplit/>
        </w:trPr>
        <w:tc>
          <w:tcPr>
            <w:tcW w:w="1728" w:type="dxa"/>
          </w:tcPr>
          <w:p w14:paraId="1FF956D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3B8498F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/api/areas/mapping/start</w:t>
            </w:r>
          </w:p>
        </w:tc>
        <w:tc>
          <w:tcPr>
            <w:tcW w:w="1728" w:type="dxa"/>
          </w:tcPr>
          <w:p w14:paraId="68ED446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Start area mapping flight</w:t>
            </w:r>
          </w:p>
        </w:tc>
        <w:tc>
          <w:tcPr>
            <w:tcW w:w="1728" w:type="dxa"/>
          </w:tcPr>
          <w:p w14:paraId="7165E2E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name: string }`</w:t>
            </w:r>
          </w:p>
        </w:tc>
        <w:tc>
          <w:tcPr>
            <w:tcW w:w="1728" w:type="dxa"/>
          </w:tcPr>
          <w:p w14:paraId="6CBDCC2B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boolean, mappingId: number }`</w:t>
            </w:r>
          </w:p>
        </w:tc>
      </w:tr>
      <w:tr w:rsidR="0081229D" w14:paraId="03EAEF35" w14:textId="77777777">
        <w:trPr>
          <w:cantSplit/>
        </w:trPr>
        <w:tc>
          <w:tcPr>
            <w:tcW w:w="1728" w:type="dxa"/>
          </w:tcPr>
          <w:p w14:paraId="0784365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7625315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/api/areas/mapping/status</w:t>
            </w:r>
          </w:p>
        </w:tc>
        <w:tc>
          <w:tcPr>
            <w:tcW w:w="1728" w:type="dxa"/>
          </w:tcPr>
          <w:p w14:paraId="0BE2EE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mapping flight status</w:t>
            </w:r>
          </w:p>
        </w:tc>
        <w:tc>
          <w:tcPr>
            <w:tcW w:w="1728" w:type="dxa"/>
          </w:tcPr>
          <w:p w14:paraId="1BDE2C5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3557C9F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active: boolean, progress?: number, boundaries?: Coordinate[] }`</w:t>
            </w:r>
          </w:p>
        </w:tc>
      </w:tr>
    </w:tbl>
    <w:p w14:paraId="66E770C2" w14:textId="77777777" w:rsidR="0081229D" w:rsidRDefault="0081229D"/>
    <w:p w14:paraId="57DDBEA2" w14:textId="77777777" w:rsidR="0081229D" w:rsidRDefault="00000000">
      <w:pPr>
        <w:pStyle w:val="Heading2"/>
      </w:pPr>
      <w:r>
        <w:lastRenderedPageBreak/>
        <w:t>A.5 Detection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1996"/>
        <w:gridCol w:w="1425"/>
        <w:gridCol w:w="2240"/>
        <w:gridCol w:w="2129"/>
      </w:tblGrid>
      <w:tr w:rsidR="0081229D" w14:paraId="36409CFE" w14:textId="77777777">
        <w:trPr>
          <w:cantSplit/>
        </w:trPr>
        <w:tc>
          <w:tcPr>
            <w:tcW w:w="1728" w:type="dxa"/>
            <w:shd w:val="clear" w:color="auto" w:fill="E0E0E0"/>
          </w:tcPr>
          <w:p w14:paraId="70E725DD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1728" w:type="dxa"/>
            <w:shd w:val="clear" w:color="auto" w:fill="E0E0E0"/>
          </w:tcPr>
          <w:p w14:paraId="6EA4876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1728" w:type="dxa"/>
            <w:shd w:val="clear" w:color="auto" w:fill="E0E0E0"/>
          </w:tcPr>
          <w:p w14:paraId="38EB0E2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E0E0E0"/>
          </w:tcPr>
          <w:p w14:paraId="2C89B2C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Request Body</w:t>
            </w:r>
          </w:p>
        </w:tc>
        <w:tc>
          <w:tcPr>
            <w:tcW w:w="1728" w:type="dxa"/>
            <w:shd w:val="clear" w:color="auto" w:fill="E0E0E0"/>
          </w:tcPr>
          <w:p w14:paraId="399C24E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Response</w:t>
            </w:r>
          </w:p>
        </w:tc>
      </w:tr>
      <w:tr w:rsidR="0081229D" w14:paraId="321CF1B8" w14:textId="77777777">
        <w:trPr>
          <w:cantSplit/>
        </w:trPr>
        <w:tc>
          <w:tcPr>
            <w:tcW w:w="1728" w:type="dxa"/>
          </w:tcPr>
          <w:p w14:paraId="67D3856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38B1A50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/api/detection/status</w:t>
            </w:r>
          </w:p>
        </w:tc>
        <w:tc>
          <w:tcPr>
            <w:tcW w:w="1728" w:type="dxa"/>
          </w:tcPr>
          <w:p w14:paraId="1215950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detection service status</w:t>
            </w:r>
          </w:p>
        </w:tc>
        <w:tc>
          <w:tcPr>
            <w:tcW w:w="1728" w:type="dxa"/>
          </w:tcPr>
          <w:p w14:paraId="6102F4F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497BEC1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running: boolean, flightId?: number, detectionCount: number }`</w:t>
            </w:r>
          </w:p>
        </w:tc>
      </w:tr>
      <w:tr w:rsidR="0081229D" w14:paraId="04FA46CC" w14:textId="77777777">
        <w:trPr>
          <w:cantSplit/>
        </w:trPr>
        <w:tc>
          <w:tcPr>
            <w:tcW w:w="1728" w:type="dxa"/>
          </w:tcPr>
          <w:p w14:paraId="1B71DEA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7A76CEE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/api/detection/config</w:t>
            </w:r>
          </w:p>
        </w:tc>
        <w:tc>
          <w:tcPr>
            <w:tcW w:w="1728" w:type="dxa"/>
          </w:tcPr>
          <w:p w14:paraId="3AED77B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detection configuration</w:t>
            </w:r>
          </w:p>
        </w:tc>
        <w:tc>
          <w:tcPr>
            <w:tcW w:w="1728" w:type="dxa"/>
          </w:tcPr>
          <w:p w14:paraId="4317BAD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0066DB5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confidenceThreshold: number, modelPath: string }`</w:t>
            </w:r>
          </w:p>
        </w:tc>
      </w:tr>
      <w:tr w:rsidR="0081229D" w14:paraId="646EE4F8" w14:textId="77777777">
        <w:trPr>
          <w:cantSplit/>
        </w:trPr>
        <w:tc>
          <w:tcPr>
            <w:tcW w:w="1728" w:type="dxa"/>
          </w:tcPr>
          <w:p w14:paraId="107AA29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PUT</w:t>
            </w:r>
          </w:p>
        </w:tc>
        <w:tc>
          <w:tcPr>
            <w:tcW w:w="1728" w:type="dxa"/>
          </w:tcPr>
          <w:p w14:paraId="4BBBDEE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/api/detection/config</w:t>
            </w:r>
          </w:p>
        </w:tc>
        <w:tc>
          <w:tcPr>
            <w:tcW w:w="1728" w:type="dxa"/>
          </w:tcPr>
          <w:p w14:paraId="0162C3A9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Update detection configuration</w:t>
            </w:r>
          </w:p>
        </w:tc>
        <w:tc>
          <w:tcPr>
            <w:tcW w:w="1728" w:type="dxa"/>
          </w:tcPr>
          <w:p w14:paraId="44F8D8B3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confidenceThreshold?: number }`</w:t>
            </w:r>
          </w:p>
        </w:tc>
        <w:tc>
          <w:tcPr>
            <w:tcW w:w="1728" w:type="dxa"/>
          </w:tcPr>
          <w:p w14:paraId="199E2E9C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`{ success: boolean }`</w:t>
            </w:r>
          </w:p>
        </w:tc>
      </w:tr>
    </w:tbl>
    <w:p w14:paraId="0D52F72E" w14:textId="77777777" w:rsidR="0081229D" w:rsidRDefault="0081229D"/>
    <w:p w14:paraId="42E16791" w14:textId="77777777" w:rsidR="0081229D" w:rsidRDefault="00000000">
      <w:pPr>
        <w:pStyle w:val="Heading2"/>
      </w:pPr>
      <w:r>
        <w:t>A.6 Chase Event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2151"/>
        <w:gridCol w:w="1688"/>
        <w:gridCol w:w="1657"/>
        <w:gridCol w:w="1711"/>
      </w:tblGrid>
      <w:tr w:rsidR="0081229D" w14:paraId="056A31E5" w14:textId="77777777">
        <w:trPr>
          <w:cantSplit/>
        </w:trPr>
        <w:tc>
          <w:tcPr>
            <w:tcW w:w="1728" w:type="dxa"/>
            <w:shd w:val="clear" w:color="auto" w:fill="E0E0E0"/>
          </w:tcPr>
          <w:p w14:paraId="5C4F06EE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1728" w:type="dxa"/>
            <w:shd w:val="clear" w:color="auto" w:fill="E0E0E0"/>
          </w:tcPr>
          <w:p w14:paraId="5EC9CFD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1728" w:type="dxa"/>
            <w:shd w:val="clear" w:color="auto" w:fill="E0E0E0"/>
          </w:tcPr>
          <w:p w14:paraId="7F3692B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E0E0E0"/>
          </w:tcPr>
          <w:p w14:paraId="6BA65D4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Request Body</w:t>
            </w:r>
          </w:p>
        </w:tc>
        <w:tc>
          <w:tcPr>
            <w:tcW w:w="1728" w:type="dxa"/>
            <w:shd w:val="clear" w:color="auto" w:fill="E0E0E0"/>
          </w:tcPr>
          <w:p w14:paraId="68544F11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b/>
                <w:sz w:val="20"/>
              </w:rPr>
              <w:t>Response</w:t>
            </w:r>
          </w:p>
        </w:tc>
      </w:tr>
      <w:tr w:rsidR="0081229D" w14:paraId="357FECEB" w14:textId="77777777">
        <w:trPr>
          <w:cantSplit/>
        </w:trPr>
        <w:tc>
          <w:tcPr>
            <w:tcW w:w="1728" w:type="dxa"/>
          </w:tcPr>
          <w:p w14:paraId="5608D530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2BE778B7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/api/flights/{id}/chases</w:t>
            </w:r>
          </w:p>
        </w:tc>
        <w:tc>
          <w:tcPr>
            <w:tcW w:w="1728" w:type="dxa"/>
          </w:tcPr>
          <w:p w14:paraId="6A0EDBFF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chase events for flight</w:t>
            </w:r>
          </w:p>
        </w:tc>
        <w:tc>
          <w:tcPr>
            <w:tcW w:w="1728" w:type="dxa"/>
          </w:tcPr>
          <w:p w14:paraId="571AA57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344AD2A6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`ChaseEvent[]`</w:t>
            </w:r>
          </w:p>
        </w:tc>
      </w:tr>
      <w:tr w:rsidR="0081229D" w14:paraId="00C9CFFB" w14:textId="77777777">
        <w:trPr>
          <w:cantSplit/>
        </w:trPr>
        <w:tc>
          <w:tcPr>
            <w:tcW w:w="1728" w:type="dxa"/>
          </w:tcPr>
          <w:p w14:paraId="07B0B935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21BDE4D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/api/chases/{id}</w:t>
            </w:r>
          </w:p>
        </w:tc>
        <w:tc>
          <w:tcPr>
            <w:tcW w:w="1728" w:type="dxa"/>
          </w:tcPr>
          <w:p w14:paraId="0D001978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Get chase event details</w:t>
            </w:r>
          </w:p>
        </w:tc>
        <w:tc>
          <w:tcPr>
            <w:tcW w:w="1728" w:type="dxa"/>
          </w:tcPr>
          <w:p w14:paraId="57DDC784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-</w:t>
            </w:r>
          </w:p>
        </w:tc>
        <w:tc>
          <w:tcPr>
            <w:tcW w:w="1728" w:type="dxa"/>
          </w:tcPr>
          <w:p w14:paraId="723BF242" w14:textId="77777777" w:rsidR="0081229D" w:rsidRDefault="00000000">
            <w:pPr>
              <w:keepNext/>
              <w:keepLines/>
              <w:spacing w:before="80" w:after="80"/>
            </w:pPr>
            <w:r>
              <w:rPr>
                <w:sz w:val="20"/>
              </w:rPr>
              <w:t>`ChaseEvent`</w:t>
            </w:r>
          </w:p>
        </w:tc>
      </w:tr>
    </w:tbl>
    <w:p w14:paraId="593C895A" w14:textId="77777777" w:rsidR="0081229D" w:rsidRDefault="0081229D"/>
    <w:p w14:paraId="026E323E" w14:textId="77777777" w:rsidR="0081229D" w:rsidRDefault="00000000">
      <w:pPr>
        <w:pStyle w:val="Heading1"/>
      </w:pPr>
      <w:r>
        <w:t>Appendix B: File Structure</w:t>
      </w:r>
    </w:p>
    <w:p w14:paraId="588A2CB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scarecrow_drone/</w:t>
      </w:r>
    </w:p>
    <w:p w14:paraId="47E2718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scarecrow-drone/                    # Main application</w:t>
      </w:r>
    </w:p>
    <w:p w14:paraId="552A1AFD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backend/</w:t>
      </w:r>
    </w:p>
    <w:p w14:paraId="4B5A38A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│   ├── app.py                      # FastAPI application entry point</w:t>
      </w:r>
    </w:p>
    <w:p w14:paraId="5F3CF360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│   ├── controllers/                # API route handlers</w:t>
      </w:r>
    </w:p>
    <w:p w14:paraId="4051A25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│   ├── services/                   # Business logic layer</w:t>
      </w:r>
    </w:p>
    <w:p w14:paraId="16CE804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│   ├── database/                   # Data access layer (repositories)</w:t>
      </w:r>
    </w:p>
    <w:p w14:paraId="0B1B3FD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│   ├── dto/                        # Data transfer objects</w:t>
      </w:r>
    </w:p>
    <w:p w14:paraId="2F6CE91B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│   └── models/                     # Entity models</w:t>
      </w:r>
    </w:p>
    <w:p w14:paraId="00378E06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database/</w:t>
      </w:r>
    </w:p>
    <w:p w14:paraId="6E502E2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│   ├── database.py                 # Database schema initialization</w:t>
      </w:r>
    </w:p>
    <w:p w14:paraId="1507944B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│   └── scarecrow.db                # SQLite database file</w:t>
      </w:r>
    </w:p>
    <w:p w14:paraId="5ED0C85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└── frontend/</w:t>
      </w:r>
    </w:p>
    <w:p w14:paraId="0AA30D00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    ├── public/                     # Static assets</w:t>
      </w:r>
    </w:p>
    <w:p w14:paraId="2C36667C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    ├── src/</w:t>
      </w:r>
    </w:p>
    <w:p w14:paraId="3E06605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    │   ├── pages/                  # Page components</w:t>
      </w:r>
    </w:p>
    <w:p w14:paraId="15AAB36A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    │   ├── components/             # Reusable UI components</w:t>
      </w:r>
    </w:p>
    <w:p w14:paraId="50B199C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    │   ├── services/               # API client</w:t>
      </w:r>
    </w:p>
    <w:p w14:paraId="4864A6C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    │   ├── types/                  # TypeScript definitions</w:t>
      </w:r>
    </w:p>
    <w:p w14:paraId="585F116F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    │   └── hooks/                  # Custom React hooks</w:t>
      </w:r>
    </w:p>
    <w:p w14:paraId="522CB3CD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    └── package.json</w:t>
      </w:r>
    </w:p>
    <w:p w14:paraId="17FAAF91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live_detection/                     # Detection module</w:t>
      </w:r>
    </w:p>
    <w:p w14:paraId="072E1D54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pigeon_detector.py              # PigeonDetector class</w:t>
      </w:r>
    </w:p>
    <w:p w14:paraId="0F27D63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best_v4.pt                      # YOLOv8 trained model</w:t>
      </w:r>
    </w:p>
    <w:p w14:paraId="0651C66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lastRenderedPageBreak/>
        <w:t>│   └── recordings/                     # Detection video recordings</w:t>
      </w:r>
    </w:p>
    <w:p w14:paraId="0A34859B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pigeon-detection/                   # ML Training module</w:t>
      </w:r>
    </w:p>
    <w:p w14:paraId="1BF6434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src/                            # Training scripts</w:t>
      </w:r>
    </w:p>
    <w:p w14:paraId="517FEEE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data/                           # Training datasets (train/valid/test)</w:t>
      </w:r>
    </w:p>
    <w:p w14:paraId="33FE0F22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models/                         # Saved model weights</w:t>
      </w:r>
    </w:p>
    <w:p w14:paraId="349749B1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└── runs/                           # Training run outputs</w:t>
      </w:r>
    </w:p>
    <w:p w14:paraId="2AF2E9F0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drone_scripts/                      # Drone control scripts</w:t>
      </w:r>
    </w:p>
    <w:p w14:paraId="44055F79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tests/                              # Test suite</w:t>
      </w:r>
    </w:p>
    <w:p w14:paraId="1D2C8325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backend/unit/                   # Unit tests</w:t>
      </w:r>
    </w:p>
    <w:p w14:paraId="4FAFE248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backend/integration/            # Integration tests</w:t>
      </w:r>
    </w:p>
    <w:p w14:paraId="2988B4B5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├── detection/                      # Detection tests</w:t>
      </w:r>
    </w:p>
    <w:p w14:paraId="7C894157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│   └── e2e/                            # End-to-end tests</w:t>
      </w:r>
    </w:p>
    <w:p w14:paraId="389CB2A6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recordings/                         # Flight video recordings</w:t>
      </w:r>
    </w:p>
    <w:p w14:paraId="6E7E5083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docker-compose.yml</w:t>
      </w:r>
    </w:p>
    <w:p w14:paraId="7EE392FE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Dockerfile</w:t>
      </w:r>
    </w:p>
    <w:p w14:paraId="7B8B1F91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├── requirements.txt</w:t>
      </w:r>
    </w:p>
    <w:p w14:paraId="23470346" w14:textId="77777777" w:rsidR="0081229D" w:rsidRDefault="00000000">
      <w:pPr>
        <w:spacing w:after="0" w:line="240" w:lineRule="auto"/>
      </w:pPr>
      <w:r>
        <w:rPr>
          <w:rFonts w:ascii="Courier New" w:hAnsi="Courier New"/>
          <w:sz w:val="14"/>
        </w:rPr>
        <w:t>└── README.md</w:t>
      </w:r>
    </w:p>
    <w:sectPr w:rsidR="008122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535141">
    <w:abstractNumId w:val="8"/>
  </w:num>
  <w:num w:numId="2" w16cid:durableId="2146729188">
    <w:abstractNumId w:val="6"/>
  </w:num>
  <w:num w:numId="3" w16cid:durableId="266239067">
    <w:abstractNumId w:val="5"/>
  </w:num>
  <w:num w:numId="4" w16cid:durableId="1366364574">
    <w:abstractNumId w:val="4"/>
  </w:num>
  <w:num w:numId="5" w16cid:durableId="697584400">
    <w:abstractNumId w:val="7"/>
  </w:num>
  <w:num w:numId="6" w16cid:durableId="260724994">
    <w:abstractNumId w:val="3"/>
  </w:num>
  <w:num w:numId="7" w16cid:durableId="1972200050">
    <w:abstractNumId w:val="2"/>
  </w:num>
  <w:num w:numId="8" w16cid:durableId="1132408447">
    <w:abstractNumId w:val="1"/>
  </w:num>
  <w:num w:numId="9" w16cid:durableId="143871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C19"/>
    <w:rsid w:val="00326F90"/>
    <w:rsid w:val="0081229D"/>
    <w:rsid w:val="008C69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17583"/>
  <w14:defaultImageDpi w14:val="300"/>
  <w15:docId w15:val="{037A1C76-B257-4262-9492-C3AA4198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8908</Words>
  <Characters>50779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Tomer Cohen</cp:lastModifiedBy>
  <cp:revision>3</cp:revision>
  <dcterms:created xsi:type="dcterms:W3CDTF">2013-12-23T23:15:00Z</dcterms:created>
  <dcterms:modified xsi:type="dcterms:W3CDTF">2026-01-25T18:02:00Z</dcterms:modified>
  <cp:category/>
</cp:coreProperties>
</file>